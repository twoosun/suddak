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EF2D" w14:textId="77777777" w:rsidR="00DD167D" w:rsidRPr="0026436D" w:rsidRDefault="00000000" w:rsidP="00DD167D">
      <w:pPr>
        <w:spacing w:after="60" w:line="168" w:lineRule="auto"/>
        <w:rPr>
          <w:rFonts w:ascii="맑은 고딕" w:eastAsia="맑은 고딕" w:hAnsi="맑은 고딕"/>
          <w:sz w:val="16"/>
          <w:szCs w:val="16"/>
          <w:lang w:eastAsia="ko-KR"/>
        </w:rPr>
      </w:pPr>
      <w:proofErr w:type="spellStart"/>
      <w:r w:rsidRPr="0026436D">
        <w:rPr>
          <w:rFonts w:ascii="MS Mincho" w:eastAsia="MS Mincho" w:hAnsi="MS Mincho" w:cs="MS Mincho" w:hint="eastAsia"/>
          <w:sz w:val="16"/>
          <w:szCs w:val="16"/>
          <w:lang w:eastAsia="ko-KR"/>
        </w:rPr>
        <w:t>〇</w:t>
      </w:r>
      <w:proofErr w:type="spellEnd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 xml:space="preserve"> 답안지의 </w:t>
      </w:r>
      <w:proofErr w:type="spellStart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>해당란에</w:t>
      </w:r>
      <w:proofErr w:type="spellEnd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 xml:space="preserve"> 성명, 반, 번호 등을 정확히 쓰시오. </w:t>
      </w:r>
    </w:p>
    <w:p w14:paraId="4CFF7BC2" w14:textId="77777777" w:rsidR="00DD167D" w:rsidRPr="0026436D" w:rsidRDefault="00000000" w:rsidP="00DD167D">
      <w:pPr>
        <w:spacing w:after="60" w:line="168" w:lineRule="auto"/>
        <w:rPr>
          <w:rFonts w:ascii="맑은 고딕" w:eastAsia="맑은 고딕" w:hAnsi="맑은 고딕"/>
          <w:sz w:val="16"/>
          <w:szCs w:val="16"/>
          <w:lang w:eastAsia="ko-KR"/>
        </w:rPr>
      </w:pPr>
      <w:proofErr w:type="spellStart"/>
      <w:r w:rsidRPr="0026436D">
        <w:rPr>
          <w:rFonts w:ascii="MS Mincho" w:eastAsia="MS Mincho" w:hAnsi="MS Mincho" w:cs="MS Mincho" w:hint="eastAsia"/>
          <w:sz w:val="16"/>
          <w:szCs w:val="16"/>
          <w:lang w:eastAsia="ko-KR"/>
        </w:rPr>
        <w:t>〇</w:t>
      </w:r>
      <w:proofErr w:type="spellEnd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 xml:space="preserve"> 문항에 따라 배점이 다르니 각 물음의 끝에 표시된 배점을 </w:t>
      </w:r>
      <w:proofErr w:type="spellStart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>참고하시오</w:t>
      </w:r>
      <w:proofErr w:type="spellEnd"/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>.</w:t>
      </w:r>
    </w:p>
    <w:p w14:paraId="019224E4" w14:textId="77777777" w:rsidR="00DD167D" w:rsidRPr="0026436D" w:rsidRDefault="00DD167D" w:rsidP="00DD167D">
      <w:pPr>
        <w:spacing w:after="60" w:line="168" w:lineRule="auto"/>
        <w:rPr>
          <w:rFonts w:ascii="맑은 고딕" w:eastAsia="맑은 고딕" w:hAnsi="맑은 고딕" w:cs="MS Mincho"/>
          <w:sz w:val="16"/>
          <w:szCs w:val="16"/>
          <w:lang w:eastAsia="ko-KR"/>
        </w:rPr>
      </w:pPr>
      <w:proofErr w:type="spellStart"/>
      <w:r w:rsidRPr="0026436D">
        <w:rPr>
          <w:rFonts w:ascii="MS Mincho" w:eastAsia="MS Mincho" w:hAnsi="MS Mincho" w:cs="MS Mincho" w:hint="eastAsia"/>
          <w:sz w:val="16"/>
          <w:szCs w:val="16"/>
          <w:lang w:eastAsia="ko-KR"/>
        </w:rPr>
        <w:t>〇</w:t>
      </w:r>
      <w:proofErr w:type="spellEnd"/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선택형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문항은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물음에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알맞은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답을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골라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OMR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답안지의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proofErr w:type="spellStart"/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해당란에</w:t>
      </w:r>
      <w:proofErr w:type="spellEnd"/>
    </w:p>
    <w:p w14:paraId="0BE8D694" w14:textId="77777777" w:rsidR="008C2972" w:rsidRPr="0026436D" w:rsidRDefault="00DD167D" w:rsidP="008C2972">
      <w:pPr>
        <w:pBdr>
          <w:bottom w:val="single" w:sz="6" w:space="1" w:color="auto"/>
        </w:pBdr>
        <w:spacing w:after="60" w:line="240" w:lineRule="auto"/>
        <w:rPr>
          <w:rFonts w:ascii="맑은 고딕" w:eastAsia="맑은 고딕" w:hAnsi="맑은 고딕" w:cs="MS Mincho"/>
          <w:sz w:val="16"/>
          <w:szCs w:val="16"/>
          <w:lang w:eastAsia="ko-KR"/>
        </w:rPr>
      </w:pP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컴퓨터용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수성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사인펜으로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까맣게</w:t>
      </w:r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 xml:space="preserve">(●) </w:t>
      </w:r>
      <w:proofErr w:type="spellStart"/>
      <w:r w:rsidRPr="0026436D">
        <w:rPr>
          <w:rFonts w:ascii="맑은 고딕" w:eastAsia="맑은 고딕" w:hAnsi="맑은 고딕" w:cs="맑은 고딕" w:hint="eastAsia"/>
          <w:sz w:val="16"/>
          <w:szCs w:val="16"/>
          <w:lang w:eastAsia="ko-KR"/>
        </w:rPr>
        <w:t>표기하시오</w:t>
      </w:r>
      <w:proofErr w:type="spellEnd"/>
      <w:r w:rsidRPr="0026436D">
        <w:rPr>
          <w:rFonts w:ascii="맑은 고딕" w:eastAsia="맑은 고딕" w:hAnsi="맑은 고딕" w:cs="MS Mincho"/>
          <w:sz w:val="16"/>
          <w:szCs w:val="16"/>
          <w:lang w:eastAsia="ko-KR"/>
        </w:rPr>
        <w:t>.</w:t>
      </w:r>
      <w:r w:rsidR="008C2972" w:rsidRPr="0026436D">
        <w:rPr>
          <w:rFonts w:ascii="맑은 고딕" w:eastAsia="맑은 고딕" w:hAnsi="맑은 고딕" w:cs="MS Mincho" w:hint="eastAsia"/>
          <w:sz w:val="16"/>
          <w:szCs w:val="16"/>
          <w:lang w:eastAsia="ko-KR"/>
        </w:rPr>
        <w:t xml:space="preserve"> </w:t>
      </w:r>
    </w:p>
    <w:p w14:paraId="23B45B24" w14:textId="365F9521" w:rsidR="008C2972" w:rsidRPr="0026436D" w:rsidRDefault="008C2972" w:rsidP="008C2972">
      <w:pPr>
        <w:pBdr>
          <w:bottom w:val="single" w:sz="6" w:space="1" w:color="auto"/>
        </w:pBdr>
        <w:spacing w:after="60" w:line="240" w:lineRule="auto"/>
        <w:rPr>
          <w:rFonts w:ascii="맑은 고딕" w:eastAsia="맑은 고딕" w:hAnsi="맑은 고딕"/>
          <w:sz w:val="16"/>
          <w:szCs w:val="16"/>
          <w:lang w:eastAsia="ko-KR"/>
        </w:rPr>
      </w:pPr>
      <w:proofErr w:type="spellStart"/>
      <w:r w:rsidRPr="0026436D">
        <w:rPr>
          <w:rFonts w:ascii="MS Mincho" w:eastAsia="MS Mincho" w:hAnsi="MS Mincho" w:cs="MS Mincho" w:hint="eastAsia"/>
          <w:sz w:val="16"/>
          <w:szCs w:val="16"/>
          <w:lang w:eastAsia="ko-KR"/>
        </w:rPr>
        <w:t>〇</w:t>
      </w:r>
      <w:proofErr w:type="spellEnd"/>
      <w:r w:rsidRPr="0026436D">
        <w:rPr>
          <w:rFonts w:ascii="맑은 고딕" w:eastAsia="맑은 고딕" w:hAnsi="맑은 고딕"/>
          <w:sz w:val="16"/>
          <w:szCs w:val="16"/>
          <w:lang w:eastAsia="ko-KR"/>
        </w:rPr>
        <w:t xml:space="preserve"> 선택형 </w:t>
      </w:r>
      <w:r w:rsidRPr="0026436D">
        <w:rPr>
          <w:rFonts w:ascii="맑은 고딕" w:eastAsia="맑은 고딕" w:hAnsi="맑은 고딕" w:hint="eastAsia"/>
          <w:sz w:val="16"/>
          <w:szCs w:val="16"/>
          <w:lang w:eastAsia="ko-KR"/>
        </w:rPr>
        <w:t>12</w:t>
      </w:r>
      <w:r w:rsidRPr="0026436D">
        <w:rPr>
          <w:rFonts w:ascii="맑은 고딕" w:eastAsia="맑은 고딕" w:hAnsi="맑은 고딕"/>
          <w:sz w:val="16"/>
          <w:szCs w:val="16"/>
          <w:lang w:eastAsia="ko-KR"/>
        </w:rPr>
        <w:t>문항입니다.</w:t>
      </w:r>
    </w:p>
    <w:p w14:paraId="26AB5631" w14:textId="5E7164FF" w:rsidR="008C2972" w:rsidRPr="0026436D" w:rsidRDefault="008C2972" w:rsidP="0026436D">
      <w:pPr>
        <w:pBdr>
          <w:bottom w:val="single" w:sz="6" w:space="1" w:color="auto"/>
        </w:pBdr>
        <w:spacing w:after="60" w:line="360" w:lineRule="auto"/>
        <w:rPr>
          <w:rFonts w:ascii="맑은 고딕" w:eastAsia="맑은 고딕" w:hAnsi="맑은 고딕" w:hint="eastAsia"/>
          <w:color w:val="000000" w:themeColor="text1"/>
          <w:sz w:val="16"/>
          <w:szCs w:val="16"/>
          <w:lang w:eastAsia="ko-KR"/>
        </w:rPr>
      </w:pPr>
      <w:proofErr w:type="spellStart"/>
      <w:r w:rsidRPr="0026436D">
        <w:rPr>
          <w:rFonts w:ascii="MS Mincho" w:eastAsia="MS Mincho" w:hAnsi="MS Mincho" w:cs="MS Mincho" w:hint="eastAsia"/>
          <w:sz w:val="16"/>
          <w:szCs w:val="16"/>
          <w:lang w:eastAsia="ko-KR"/>
        </w:rPr>
        <w:t>〇</w:t>
      </w:r>
      <w:proofErr w:type="spellEnd"/>
      <w:r w:rsidRPr="0026436D">
        <w:rPr>
          <w:rFonts w:ascii="맑은 고딕" w:eastAsia="맑은 고딕" w:hAnsi="맑은 고딕"/>
          <w:sz w:val="16"/>
          <w:szCs w:val="16"/>
          <w:lang w:eastAsia="ko-KR"/>
        </w:rPr>
        <w:t xml:space="preserve"> </w:t>
      </w:r>
      <w:r w:rsidRPr="0026436D">
        <w:rPr>
          <w:rFonts w:ascii="맑은 고딕" w:eastAsia="맑은 고딕" w:hAnsi="맑은 고딕" w:hint="eastAsia"/>
          <w:b/>
          <w:bCs/>
          <w:color w:val="000000" w:themeColor="text1"/>
          <w:sz w:val="16"/>
          <w:szCs w:val="16"/>
          <w:lang w:eastAsia="ko-KR"/>
        </w:rPr>
        <w:t>시험 범위: 2027 수능특강 언어와 매체 음운, 단어</w:t>
      </w:r>
    </w:p>
    <w:p w14:paraId="09BB7932" w14:textId="77777777" w:rsidR="0026436D" w:rsidRDefault="0026436D" w:rsidP="00DD167D">
      <w:pPr>
        <w:keepNext/>
        <w:spacing w:after="20"/>
        <w:rPr>
          <w:rFonts w:ascii="HY신명조" w:eastAsia="HY신명조"/>
          <w:b/>
          <w:lang w:eastAsia="ko-KR"/>
        </w:rPr>
      </w:pPr>
    </w:p>
    <w:p w14:paraId="23A3DADD" w14:textId="61D37EFC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1. &lt;보기&gt;의 ㉠~㉤에 대한 이해로 적절하지 않은 것은? [4점]</w:t>
      </w:r>
    </w:p>
    <w:p w14:paraId="60100FAC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63362CF2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최소 대립쌍은 하나의 음운 차이로 뜻이 구별되는 단어의 짝이다. 이때 표기가 아니라 실제 발음되는 소리를 기준으로 보아야 하며, 두 단어의 음운 개수도 같아야 한다. 이중 모음은 반모음과 단모음이 결합한 것으로 분석될 수 있으므로 음운 개수를 셀 때 주의해야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>㉠ 말-발   ㉡ 밤-밥   ㉢ 낫-낮   ㉣ 야-아   ㉤ 국수-국자</w:t>
      </w:r>
    </w:p>
    <w:p w14:paraId="30673C99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㉠은 초성의 자음 하나가 달라 뜻이 구별되므로 최소 대립쌍이다.</w:t>
      </w:r>
    </w:p>
    <w:p w14:paraId="038C76A7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㉡은 종성의 비음과 파열음이 대립하여 뜻이 구별된다.</w:t>
      </w:r>
    </w:p>
    <w:p w14:paraId="3EB09991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㉢은 표기는 다르지만 표준 발음이 같으므로 최소 대립쌍이 아니다.</w:t>
      </w:r>
    </w:p>
    <w:p w14:paraId="180032A9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㉣은 표기상 한 글자 차이이므로 음운 개수와 관계없이 최소 대립쌍이다.</w:t>
      </w:r>
    </w:p>
    <w:p w14:paraId="55AC49BF" w14:textId="6B2DFDE0" w:rsidR="008C2972" w:rsidRDefault="00000000" w:rsidP="0026436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㉤은 한 음운 차이로 뜻이 구별되는지 실제 발음을 기준으로 판단해야 한다.</w:t>
      </w:r>
    </w:p>
    <w:p w14:paraId="2C724CAB" w14:textId="77777777" w:rsidR="008C2972" w:rsidRDefault="008C2972" w:rsidP="00DD167D">
      <w:pPr>
        <w:keepNext/>
        <w:spacing w:after="20"/>
        <w:rPr>
          <w:rFonts w:ascii="HY신명조" w:eastAsia="HY신명조"/>
          <w:lang w:eastAsia="ko-KR"/>
        </w:rPr>
      </w:pPr>
    </w:p>
    <w:p w14:paraId="4EBA72D0" w14:textId="77777777" w:rsidR="0026436D" w:rsidRDefault="0026436D" w:rsidP="00DD167D">
      <w:pPr>
        <w:keepNext/>
        <w:spacing w:after="20"/>
        <w:rPr>
          <w:rFonts w:ascii="HY신명조" w:eastAsia="HY신명조" w:hint="eastAsia"/>
          <w:lang w:eastAsia="ko-KR"/>
        </w:rPr>
      </w:pPr>
    </w:p>
    <w:p w14:paraId="68C763EA" w14:textId="6FEC41FC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2. &lt;보기&gt;의 ㉠</w:t>
      </w:r>
      <w:proofErr w:type="spellStart"/>
      <w:r w:rsidRPr="002335F6">
        <w:rPr>
          <w:rFonts w:ascii="HY신명조" w:eastAsia="HY신명조" w:hint="eastAsia"/>
          <w:b/>
          <w:lang w:eastAsia="ko-KR"/>
        </w:rPr>
        <w:t>에</w:t>
      </w:r>
      <w:proofErr w:type="spellEnd"/>
      <w:r w:rsidRPr="002335F6">
        <w:rPr>
          <w:rFonts w:ascii="HY신명조" w:eastAsia="HY신명조" w:hint="eastAsia"/>
          <w:b/>
          <w:lang w:eastAsia="ko-KR"/>
        </w:rPr>
        <w:t xml:space="preserve"> 해당하는 사례로 가장 적절한 것은? [4.1점]</w:t>
      </w:r>
    </w:p>
    <w:p w14:paraId="4450F27B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707336CA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표준 발음에서는 일정한 환경에서 된소리되기가 일어나기도 한다. 예를 들어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문법’은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문뻡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],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어법’은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어뻡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]처럼 발음될 수 있다. 그러나 앞에 오는 자음이 뒤에 오는 자음의 조음 위치에 끌려 바뀌는 발음은 표준 발음으로 인정하지 않는다. 예컨대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문법’을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뭄뻡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]처럼 발음하는 것은 ㉠앞 자음이 뒤 자음의 조음 위치와 같아진 비표준 발음에 해당한다.</w:t>
      </w:r>
    </w:p>
    <w:p w14:paraId="0F09E8FC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입는[</w:t>
      </w:r>
      <w:proofErr w:type="spellStart"/>
      <w:r w:rsidRPr="002335F6">
        <w:rPr>
          <w:rFonts w:ascii="HY신명조" w:eastAsia="HY신명조" w:hint="eastAsia"/>
          <w:lang w:eastAsia="ko-KR"/>
        </w:rPr>
        <w:t>임는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0A3BB9EE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밥물[</w:t>
      </w:r>
      <w:proofErr w:type="spellStart"/>
      <w:r w:rsidRPr="002335F6">
        <w:rPr>
          <w:rFonts w:ascii="HY신명조" w:eastAsia="HY신명조" w:hint="eastAsia"/>
          <w:lang w:eastAsia="ko-KR"/>
        </w:rPr>
        <w:t>밤물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3058A3A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인구[</w:t>
      </w:r>
      <w:proofErr w:type="spellStart"/>
      <w:r w:rsidRPr="002335F6">
        <w:rPr>
          <w:rFonts w:ascii="HY신명조" w:eastAsia="HY신명조" w:hint="eastAsia"/>
          <w:lang w:eastAsia="ko-KR"/>
        </w:rPr>
        <w:t>잉구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538AD605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신라[실라]</w:t>
      </w:r>
    </w:p>
    <w:p w14:paraId="35FD7781" w14:textId="5AB4F243" w:rsidR="0005614D" w:rsidRDefault="00000000" w:rsidP="008C2972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문법[</w:t>
      </w:r>
      <w:proofErr w:type="spellStart"/>
      <w:r w:rsidRPr="002335F6">
        <w:rPr>
          <w:rFonts w:ascii="HY신명조" w:eastAsia="HY신명조" w:hint="eastAsia"/>
          <w:lang w:eastAsia="ko-KR"/>
        </w:rPr>
        <w:t>문뻡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4E8B6E4A" w14:textId="77777777" w:rsidR="008C2972" w:rsidRDefault="008C2972" w:rsidP="00DD167D">
      <w:pPr>
        <w:spacing w:after="40"/>
        <w:rPr>
          <w:rFonts w:ascii="HY신명조" w:eastAsia="HY신명조"/>
          <w:lang w:eastAsia="ko-KR"/>
        </w:rPr>
      </w:pPr>
    </w:p>
    <w:p w14:paraId="25BC4C84" w14:textId="77777777" w:rsidR="0026436D" w:rsidRDefault="0026436D" w:rsidP="00DD167D">
      <w:pPr>
        <w:spacing w:after="40"/>
        <w:rPr>
          <w:rFonts w:ascii="HY신명조" w:eastAsia="HY신명조"/>
          <w:lang w:eastAsia="ko-KR"/>
        </w:rPr>
      </w:pPr>
    </w:p>
    <w:p w14:paraId="2136A79A" w14:textId="77777777" w:rsidR="0026436D" w:rsidRDefault="0026436D" w:rsidP="00DD167D">
      <w:pPr>
        <w:spacing w:after="40"/>
        <w:rPr>
          <w:rFonts w:ascii="HY신명조" w:eastAsia="HY신명조"/>
          <w:lang w:eastAsia="ko-KR"/>
        </w:rPr>
      </w:pPr>
    </w:p>
    <w:p w14:paraId="4D98225F" w14:textId="77777777" w:rsidR="0026436D" w:rsidRDefault="0026436D" w:rsidP="00DD167D">
      <w:pPr>
        <w:spacing w:after="40"/>
        <w:rPr>
          <w:rFonts w:ascii="HY신명조" w:eastAsia="HY신명조"/>
          <w:lang w:eastAsia="ko-KR"/>
        </w:rPr>
      </w:pPr>
    </w:p>
    <w:p w14:paraId="142C8518" w14:textId="77777777" w:rsidR="0026436D" w:rsidRPr="002335F6" w:rsidRDefault="0026436D" w:rsidP="00DD167D">
      <w:pPr>
        <w:spacing w:after="40"/>
        <w:rPr>
          <w:rFonts w:ascii="HY신명조" w:eastAsia="HY신명조" w:hint="eastAsia"/>
          <w:lang w:eastAsia="ko-KR"/>
        </w:rPr>
      </w:pPr>
    </w:p>
    <w:p w14:paraId="57DE6FEC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3. &lt;보기&gt;의 ㉠~㉤ 중 표준 발음으로 적절하지 않은 것은? [4.2점]</w:t>
      </w:r>
    </w:p>
    <w:p w14:paraId="0B788555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299FC421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’ 첨가는 합성어나 파생어에서 앞말이 자음으로 끝나고 뒤 말이 모음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ㅣ’나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반모음 ‘j’로 시작할 때 일어날 수 있다. 그러나 이러한 환경처럼 보인다고 해서 언제나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ㄴ’이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첨가되는 것은 아니므로, 실제 표준 발음을 함께 확인해야 한다.</w:t>
      </w:r>
    </w:p>
    <w:p w14:paraId="7133ECF1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㉠ 솜이불[</w:t>
      </w:r>
      <w:proofErr w:type="spellStart"/>
      <w:r w:rsidRPr="002335F6">
        <w:rPr>
          <w:rFonts w:ascii="HY신명조" w:eastAsia="HY신명조" w:hint="eastAsia"/>
          <w:lang w:eastAsia="ko-KR"/>
        </w:rPr>
        <w:t>솜ː니불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7015DA46" w14:textId="78251900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㉡맨입[</w:t>
      </w:r>
      <w:proofErr w:type="spellStart"/>
      <w:r w:rsidRPr="002335F6">
        <w:rPr>
          <w:rFonts w:ascii="HY신명조" w:eastAsia="HY신명조" w:hint="eastAsia"/>
          <w:lang w:eastAsia="ko-KR"/>
        </w:rPr>
        <w:t>맨닙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1163B208" w14:textId="423D0ACA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㉢한여름[</w:t>
      </w:r>
      <w:proofErr w:type="spellStart"/>
      <w:r w:rsidRPr="002335F6">
        <w:rPr>
          <w:rFonts w:ascii="HY신명조" w:eastAsia="HY신명조" w:hint="eastAsia"/>
          <w:lang w:eastAsia="ko-KR"/>
        </w:rPr>
        <w:t>한녀름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38B1A77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㉣ 색연필[</w:t>
      </w:r>
      <w:proofErr w:type="spellStart"/>
      <w:r w:rsidRPr="002335F6">
        <w:rPr>
          <w:rFonts w:ascii="HY신명조" w:eastAsia="HY신명조" w:hint="eastAsia"/>
          <w:lang w:eastAsia="ko-KR"/>
        </w:rPr>
        <w:t>생년필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5FD1D858" w14:textId="3F3C76C2" w:rsidR="008C2972" w:rsidRDefault="00000000" w:rsidP="008C2972">
      <w:pPr>
        <w:spacing w:after="0"/>
        <w:rPr>
          <w:rFonts w:ascii="HY신명조" w:eastAsia="HY신명조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⑤ ㉤ </w:t>
      </w:r>
      <w:proofErr w:type="spellStart"/>
      <w:r w:rsidRPr="002335F6">
        <w:rPr>
          <w:rFonts w:ascii="HY신명조" w:eastAsia="HY신명조" w:hint="eastAsia"/>
          <w:lang w:eastAsia="ko-KR"/>
        </w:rPr>
        <w:t>끝인사</w:t>
      </w:r>
      <w:proofErr w:type="spellEnd"/>
      <w:r w:rsidRPr="002335F6">
        <w:rPr>
          <w:rFonts w:ascii="HY신명조" w:eastAsia="HY신명조" w:hint="eastAsia"/>
          <w:lang w:eastAsia="ko-KR"/>
        </w:rPr>
        <w:t>[</w:t>
      </w:r>
      <w:proofErr w:type="spellStart"/>
      <w:r w:rsidRPr="002335F6">
        <w:rPr>
          <w:rFonts w:ascii="HY신명조" w:eastAsia="HY신명조" w:hint="eastAsia"/>
          <w:lang w:eastAsia="ko-KR"/>
        </w:rPr>
        <w:t>끈닌사</w:t>
      </w:r>
      <w:proofErr w:type="spellEnd"/>
      <w:r w:rsidRPr="002335F6">
        <w:rPr>
          <w:rFonts w:ascii="HY신명조" w:eastAsia="HY신명조" w:hint="eastAsia"/>
          <w:lang w:eastAsia="ko-KR"/>
        </w:rPr>
        <w:t>]</w:t>
      </w:r>
    </w:p>
    <w:p w14:paraId="660217E6" w14:textId="77777777" w:rsidR="0026436D" w:rsidRPr="002335F6" w:rsidRDefault="0026436D" w:rsidP="008C2972">
      <w:pPr>
        <w:spacing w:after="0"/>
        <w:rPr>
          <w:rFonts w:ascii="HY신명조" w:eastAsia="HY신명조" w:hint="eastAsia"/>
          <w:lang w:eastAsia="ko-KR"/>
        </w:rPr>
      </w:pPr>
    </w:p>
    <w:p w14:paraId="3B081BF8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4. &lt;보기&gt;의 ㉠~㉤을 탐구한 내용으로 적절하지 않은 것은? [4.2점]</w:t>
      </w:r>
    </w:p>
    <w:p w14:paraId="4125BA5B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5F6B16EA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비음화는 파열음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ㄱ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ㄷ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ㅂ’이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비음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ㅁ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’ 앞에서 각각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ㅇ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ㅁ’으로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바뀌는 현상이다. 비음화가 일어나기 전에 음절의 끝소리 규칙이나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단순화가 먼저 적용될 수 있다. 이때 같은 자음이 겹친 쌍받침과 서로 다른 자음이 결합한 겹받침을 구별해야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㉠ 깎는   ㉡ 값만   ㉢ 앉는   ㉣ 닫는   ㉤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쌍받침</w:t>
      </w:r>
      <w:proofErr w:type="spellEnd"/>
    </w:p>
    <w:p w14:paraId="2A5AF164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㉠은 쌍받침이 먼저 대표음으로 바뀐 뒤 비음화가 일어난다.</w:t>
      </w:r>
    </w:p>
    <w:p w14:paraId="7DEB4FC2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② ㉡은 겹받침의 </w:t>
      </w:r>
      <w:proofErr w:type="spellStart"/>
      <w:r w:rsidRPr="002335F6">
        <w:rPr>
          <w:rFonts w:ascii="HY신명조" w:eastAsia="HY신명조" w:hint="eastAsia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단순화가 일어난 뒤 비음화가 일어난다.</w:t>
      </w:r>
    </w:p>
    <w:p w14:paraId="475FBBCA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㉢은 겹받침의 한 자음이 탈락한 뒤 발음이 결정된다.</w:t>
      </w:r>
    </w:p>
    <w:p w14:paraId="3EB40707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④ ㉣은 받침 </w:t>
      </w:r>
      <w:proofErr w:type="spellStart"/>
      <w:r w:rsidRPr="002335F6">
        <w:rPr>
          <w:rFonts w:ascii="HY신명조" w:eastAsia="HY신명조" w:hint="eastAsia"/>
          <w:lang w:eastAsia="ko-KR"/>
        </w:rPr>
        <w:t>ㄷ이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lang w:eastAsia="ko-KR"/>
        </w:rPr>
        <w:t>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앞에서 </w:t>
      </w:r>
      <w:proofErr w:type="spellStart"/>
      <w:r w:rsidRPr="002335F6">
        <w:rPr>
          <w:rFonts w:ascii="HY신명조" w:eastAsia="HY신명조" w:hint="eastAsia"/>
          <w:lang w:eastAsia="ko-KR"/>
        </w:rPr>
        <w:t>ㄴ으로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바뀌어 발음된다.</w:t>
      </w:r>
    </w:p>
    <w:p w14:paraId="632AF73F" w14:textId="0DA4CE71" w:rsidR="0005614D" w:rsidRDefault="00000000" w:rsidP="0026436D">
      <w:pPr>
        <w:spacing w:after="0"/>
        <w:rPr>
          <w:rFonts w:ascii="HY신명조" w:eastAsia="HY신명조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⑤ ㉤은 서로 다른 두 자음이 결합한 받침이므로 </w:t>
      </w:r>
      <w:proofErr w:type="spellStart"/>
      <w:r w:rsidRPr="002335F6">
        <w:rPr>
          <w:rFonts w:ascii="HY신명조" w:eastAsia="HY신명조" w:hint="eastAsia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단순화가 적용된다.</w:t>
      </w:r>
    </w:p>
    <w:p w14:paraId="6E24F375" w14:textId="77777777" w:rsidR="0026436D" w:rsidRPr="002335F6" w:rsidRDefault="0026436D" w:rsidP="0026436D">
      <w:pPr>
        <w:spacing w:after="0"/>
        <w:rPr>
          <w:rFonts w:ascii="HY신명조" w:eastAsia="HY신명조" w:hint="eastAsia"/>
          <w:lang w:eastAsia="ko-KR"/>
        </w:rPr>
      </w:pPr>
    </w:p>
    <w:p w14:paraId="025C16D0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5. &lt;보기&gt;의 선생님 설명을 바탕으로 발음을 이해한 내용으로 적절하지 않은 것은? [4.3점]</w:t>
      </w:r>
    </w:p>
    <w:p w14:paraId="21E3E4C2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3ECBACFD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선생님: 뒤에 모음으로 시작하는 말이 온다고 해서 항상 같은 방식으로 이어 발음되는 것은 아닙니다. 조사나 어미처럼 문법적 관계를 표시하는 형식 형태소가 오면 받침이 뒤 음절 첫소리로 이어질 수 있습니다. 그러나 실질 형태소가 결합한 말에서는 먼저 음절의 끝소리 규칙이나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’ 첨가 등 다른 변동이 일어날 수 있습니다. 겹받침 뒤에 모음으로 시작하는 형식 형태소가 오면 앞 자음은 받침에 남고 뒤 자음이 뒤 음절 첫소리로 이어집니다.</w:t>
      </w:r>
    </w:p>
    <w:p w14:paraId="26B82D78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‘</w:t>
      </w:r>
      <w:proofErr w:type="spellStart"/>
      <w:r w:rsidRPr="002335F6">
        <w:rPr>
          <w:rFonts w:ascii="HY신명조" w:eastAsia="HY신명조" w:hint="eastAsia"/>
          <w:lang w:eastAsia="ko-KR"/>
        </w:rPr>
        <w:t>밭을’은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받침 </w:t>
      </w:r>
      <w:proofErr w:type="spellStart"/>
      <w:r w:rsidRPr="002335F6">
        <w:rPr>
          <w:rFonts w:ascii="HY신명조" w:eastAsia="HY신명조" w:hint="eastAsia"/>
          <w:lang w:eastAsia="ko-KR"/>
        </w:rPr>
        <w:t>ㅌ이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조사 ‘</w:t>
      </w:r>
      <w:proofErr w:type="spellStart"/>
      <w:r w:rsidRPr="002335F6">
        <w:rPr>
          <w:rFonts w:ascii="HY신명조" w:eastAsia="HY신명조" w:hint="eastAsia"/>
          <w:lang w:eastAsia="ko-KR"/>
        </w:rPr>
        <w:t>을’로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이어져 [</w:t>
      </w:r>
      <w:proofErr w:type="spellStart"/>
      <w:r w:rsidRPr="002335F6">
        <w:rPr>
          <w:rFonts w:ascii="HY신명조" w:eastAsia="HY신명조" w:hint="eastAsia"/>
          <w:lang w:eastAsia="ko-KR"/>
        </w:rPr>
        <w:t>바틀</w:t>
      </w:r>
      <w:proofErr w:type="spellEnd"/>
      <w:r w:rsidRPr="002335F6">
        <w:rPr>
          <w:rFonts w:ascii="HY신명조" w:eastAsia="HY신명조" w:hint="eastAsia"/>
          <w:lang w:eastAsia="ko-KR"/>
        </w:rPr>
        <w:t>]로 발음된다.</w:t>
      </w:r>
    </w:p>
    <w:p w14:paraId="02B519FB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‘</w:t>
      </w:r>
      <w:proofErr w:type="spellStart"/>
      <w:r w:rsidRPr="002335F6">
        <w:rPr>
          <w:rFonts w:ascii="HY신명조" w:eastAsia="HY신명조" w:hint="eastAsia"/>
          <w:lang w:eastAsia="ko-KR"/>
        </w:rPr>
        <w:t>닭을’은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겹받침 </w:t>
      </w:r>
      <w:proofErr w:type="spellStart"/>
      <w:r w:rsidRPr="002335F6">
        <w:rPr>
          <w:rFonts w:ascii="HY신명조" w:eastAsia="HY신명조" w:hint="eastAsia"/>
          <w:lang w:eastAsia="ko-KR"/>
        </w:rPr>
        <w:t>ㄺ에서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lang w:eastAsia="ko-KR"/>
        </w:rPr>
        <w:t>ㄹ은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남고 </w:t>
      </w:r>
      <w:proofErr w:type="spellStart"/>
      <w:r w:rsidRPr="002335F6">
        <w:rPr>
          <w:rFonts w:ascii="HY신명조" w:eastAsia="HY신명조" w:hint="eastAsia"/>
          <w:lang w:eastAsia="ko-KR"/>
        </w:rPr>
        <w:t>ㄱ이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뒤 음절 첫소리로 이어져 [</w:t>
      </w:r>
      <w:proofErr w:type="spellStart"/>
      <w:r w:rsidRPr="002335F6">
        <w:rPr>
          <w:rFonts w:ascii="HY신명조" w:eastAsia="HY신명조" w:hint="eastAsia"/>
          <w:lang w:eastAsia="ko-KR"/>
        </w:rPr>
        <w:t>달글</w:t>
      </w:r>
      <w:proofErr w:type="spellEnd"/>
      <w:r w:rsidRPr="002335F6">
        <w:rPr>
          <w:rFonts w:ascii="HY신명조" w:eastAsia="HY신명조" w:hint="eastAsia"/>
          <w:lang w:eastAsia="ko-KR"/>
        </w:rPr>
        <w:t>]로 발음된다.</w:t>
      </w:r>
    </w:p>
    <w:p w14:paraId="78B26D4D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‘</w:t>
      </w:r>
      <w:proofErr w:type="spellStart"/>
      <w:r w:rsidRPr="002335F6">
        <w:rPr>
          <w:rFonts w:ascii="HY신명조" w:eastAsia="HY신명조" w:hint="eastAsia"/>
          <w:lang w:eastAsia="ko-KR"/>
        </w:rPr>
        <w:t>꽃이’는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형식 형태소 앞에서 연음과 구개음화가 일어나 [꼬치]로 발음된다.</w:t>
      </w:r>
    </w:p>
    <w:p w14:paraId="701808E0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‘</w:t>
      </w:r>
      <w:proofErr w:type="spellStart"/>
      <w:r w:rsidRPr="002335F6">
        <w:rPr>
          <w:rFonts w:ascii="HY신명조" w:eastAsia="HY신명조" w:hint="eastAsia"/>
          <w:lang w:eastAsia="ko-KR"/>
        </w:rPr>
        <w:t>밭일’은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뒤 말이 실질 형태소이므로 단순히 [</w:t>
      </w:r>
      <w:proofErr w:type="spellStart"/>
      <w:r w:rsidRPr="002335F6">
        <w:rPr>
          <w:rFonts w:ascii="HY신명조" w:eastAsia="HY신명조" w:hint="eastAsia"/>
          <w:lang w:eastAsia="ko-KR"/>
        </w:rPr>
        <w:t>바틸</w:t>
      </w:r>
      <w:proofErr w:type="spellEnd"/>
      <w:r w:rsidRPr="002335F6">
        <w:rPr>
          <w:rFonts w:ascii="HY신명조" w:eastAsia="HY신명조" w:hint="eastAsia"/>
          <w:lang w:eastAsia="ko-KR"/>
        </w:rPr>
        <w:t>]로만 발음된다고 볼 수 없다.</w:t>
      </w:r>
    </w:p>
    <w:p w14:paraId="65196B7D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‘</w:t>
      </w:r>
      <w:proofErr w:type="spellStart"/>
      <w:r w:rsidRPr="002335F6">
        <w:rPr>
          <w:rFonts w:ascii="HY신명조" w:eastAsia="HY신명조" w:hint="eastAsia"/>
          <w:lang w:eastAsia="ko-KR"/>
        </w:rPr>
        <w:t>꽃잎’은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뒤 말이 모음으로 시작하므로 형식 형태소 앞 연음처럼 [</w:t>
      </w:r>
      <w:proofErr w:type="spellStart"/>
      <w:r w:rsidRPr="002335F6">
        <w:rPr>
          <w:rFonts w:ascii="HY신명조" w:eastAsia="HY신명조" w:hint="eastAsia"/>
          <w:lang w:eastAsia="ko-KR"/>
        </w:rPr>
        <w:t>꼬칩</w:t>
      </w:r>
      <w:proofErr w:type="spellEnd"/>
      <w:r w:rsidRPr="002335F6">
        <w:rPr>
          <w:rFonts w:ascii="HY신명조" w:eastAsia="HY신명조" w:hint="eastAsia"/>
          <w:lang w:eastAsia="ko-KR"/>
        </w:rPr>
        <w:t>]으로 발음된다.</w:t>
      </w:r>
    </w:p>
    <w:p w14:paraId="0F9C32F7" w14:textId="77777777" w:rsidR="00373705" w:rsidRPr="002335F6" w:rsidRDefault="00373705" w:rsidP="00DD167D">
      <w:pPr>
        <w:spacing w:after="40"/>
        <w:rPr>
          <w:rFonts w:ascii="HY신명조" w:eastAsia="HY신명조" w:hint="eastAsia"/>
          <w:lang w:eastAsia="ko-KR"/>
        </w:rPr>
      </w:pPr>
    </w:p>
    <w:p w14:paraId="4EE599DC" w14:textId="77777777" w:rsidR="0026436D" w:rsidRDefault="0026436D" w:rsidP="00DD167D">
      <w:pPr>
        <w:keepNext/>
        <w:spacing w:after="20"/>
        <w:rPr>
          <w:rFonts w:ascii="HY신명조" w:eastAsia="HY신명조"/>
          <w:b/>
          <w:lang w:eastAsia="ko-KR"/>
        </w:rPr>
      </w:pPr>
    </w:p>
    <w:p w14:paraId="23506281" w14:textId="795BB96E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6. &lt;보기&gt;의 ㉠~㉤에 대한 설명으로 적절하지 않은 것은? [4.2점]</w:t>
      </w:r>
    </w:p>
    <w:p w14:paraId="5DDFBF43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6BB9435B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음운 변동은 음운의 개수를 줄이거나 늘리기도 하고, 개수 변화 없이 한 음운이 다른 음운으로 바뀌기도 한다. 또한 된소리되기는 조건에 따라 여러 종류로 나뉘므로, 단어별로 어떤 조건의 경음화가 일어났는지 구별해야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>㉠ 쌓이다[싸이다]   ㉡ 한여름[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한녀름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   ㉢ 굳이[</w:t>
      </w:r>
      <w:proofErr w:type="gramStart"/>
      <w:r w:rsidRPr="002335F6">
        <w:rPr>
          <w:rFonts w:ascii="HY신명조" w:eastAsia="HY신명조" w:hint="eastAsia"/>
          <w:sz w:val="15"/>
          <w:lang w:eastAsia="ko-KR"/>
        </w:rPr>
        <w:t>구지</w:t>
      </w:r>
      <w:proofErr w:type="gramEnd"/>
      <w:r w:rsidRPr="002335F6">
        <w:rPr>
          <w:rFonts w:ascii="HY신명조" w:eastAsia="HY신명조" w:hint="eastAsia"/>
          <w:sz w:val="15"/>
          <w:lang w:eastAsia="ko-KR"/>
        </w:rPr>
        <w:t>]   ㉣ 넓고[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널꼬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   ㉤ 안고[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안ː꼬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]</w:t>
      </w:r>
    </w:p>
    <w:p w14:paraId="3D59E7FB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① ㉠은 </w:t>
      </w:r>
      <w:proofErr w:type="spellStart"/>
      <w:r w:rsidRPr="002335F6">
        <w:rPr>
          <w:rFonts w:ascii="HY신명조" w:eastAsia="HY신명조" w:hint="eastAsia"/>
          <w:lang w:eastAsia="ko-KR"/>
        </w:rPr>
        <w:t>ㅎ이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탈락하여 음운의 개수가 줄어든다.</w:t>
      </w:r>
    </w:p>
    <w:p w14:paraId="3D254DA5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② ㉡은 </w:t>
      </w:r>
      <w:proofErr w:type="spellStart"/>
      <w:r w:rsidRPr="002335F6">
        <w:rPr>
          <w:rFonts w:ascii="HY신명조" w:eastAsia="HY신명조" w:hint="eastAsia"/>
          <w:lang w:eastAsia="ko-KR"/>
        </w:rPr>
        <w:t>ㄴ이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첨가되어 음운의 개수가 늘어난다.</w:t>
      </w:r>
    </w:p>
    <w:p w14:paraId="5B207507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㉢은 구개음화가 일어나지만 음운의 개수는 변하지 않는다.</w:t>
      </w:r>
    </w:p>
    <w:p w14:paraId="07366F54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④ ㉣은 </w:t>
      </w:r>
      <w:proofErr w:type="spellStart"/>
      <w:r w:rsidRPr="002335F6">
        <w:rPr>
          <w:rFonts w:ascii="HY신명조" w:eastAsia="HY신명조" w:hint="eastAsia"/>
          <w:lang w:eastAsia="ko-KR"/>
        </w:rPr>
        <w:t>ㄼ의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lang w:eastAsia="ko-KR"/>
        </w:rPr>
        <w:t>ㅂ으로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인해 경음화가 먼저 일어난 뒤 </w:t>
      </w:r>
      <w:proofErr w:type="spellStart"/>
      <w:r w:rsidRPr="002335F6">
        <w:rPr>
          <w:rFonts w:ascii="HY신명조" w:eastAsia="HY신명조" w:hint="eastAsia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단순화가 일어난다.</w:t>
      </w:r>
    </w:p>
    <w:p w14:paraId="26610602" w14:textId="1A9CB256" w:rsidR="0005614D" w:rsidRDefault="00000000" w:rsidP="0026436D">
      <w:pPr>
        <w:spacing w:after="0"/>
        <w:rPr>
          <w:rFonts w:ascii="HY신명조" w:eastAsia="HY신명조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⑤ ㉤은 </w:t>
      </w:r>
      <w:proofErr w:type="spellStart"/>
      <w:r w:rsidRPr="002335F6">
        <w:rPr>
          <w:rFonts w:ascii="HY신명조" w:eastAsia="HY신명조" w:hint="eastAsia"/>
          <w:lang w:eastAsia="ko-KR"/>
        </w:rPr>
        <w:t>ㄱ·ㄷ·ㅂ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뒤의 경음화가 일어난 예이다.</w:t>
      </w:r>
    </w:p>
    <w:p w14:paraId="2587FDB8" w14:textId="77777777" w:rsidR="0026436D" w:rsidRDefault="0026436D" w:rsidP="0026436D">
      <w:pPr>
        <w:spacing w:after="0"/>
        <w:rPr>
          <w:rFonts w:ascii="HY신명조" w:eastAsia="HY신명조"/>
          <w:lang w:eastAsia="ko-KR"/>
        </w:rPr>
      </w:pPr>
    </w:p>
    <w:p w14:paraId="4EFB125C" w14:textId="77777777" w:rsidR="0026436D" w:rsidRPr="002335F6" w:rsidRDefault="0026436D" w:rsidP="0026436D">
      <w:pPr>
        <w:spacing w:after="0"/>
        <w:rPr>
          <w:rFonts w:ascii="HY신명조" w:eastAsia="HY신명조" w:hint="eastAsia"/>
          <w:lang w:eastAsia="ko-KR"/>
        </w:rPr>
      </w:pPr>
    </w:p>
    <w:p w14:paraId="733050D1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7. &lt;보기&gt;의 반모음과 이중 모음에 대한 이해로 적절하지 않은 것은? [4점]</w:t>
      </w:r>
    </w:p>
    <w:p w14:paraId="1F9956D1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58A45130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반모음은 단모음과 결합하여 이중 모음을 이루는 음운이다. 반모음은 홀로 음절을 이루지 못하지만 음운으로 분석될 수 있으므로, 음운 개수를 판단할 때 표기만 보지 말고 실제 소리를 기준으로 살펴야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>㉠ 야   ㉡ 와   ㉢ 여   ㉣ 우   ㉤ 얘</w:t>
      </w:r>
    </w:p>
    <w:p w14:paraId="32CB804C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㉠에는 반모음 j가 포함되어 있다고 볼 수 있다.</w:t>
      </w:r>
    </w:p>
    <w:p w14:paraId="44059FA1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㉡에는 반모음 w가 포함되어 있다고 볼 수 있다.</w:t>
      </w:r>
    </w:p>
    <w:p w14:paraId="26C9A9EC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㉢은 반모음과 단모음이 결합한 이중 모음으로 분석할 수 있다.</w:t>
      </w:r>
    </w:p>
    <w:p w14:paraId="218892AF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④ ㉣은 반모음 w와 단모음 </w:t>
      </w:r>
      <w:proofErr w:type="spellStart"/>
      <w:r w:rsidRPr="002335F6">
        <w:rPr>
          <w:rFonts w:ascii="HY신명조" w:eastAsia="HY신명조" w:hint="eastAsia"/>
          <w:lang w:eastAsia="ko-KR"/>
        </w:rPr>
        <w:t>ㅜ가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결합한 이중 모음이다.</w:t>
      </w:r>
    </w:p>
    <w:p w14:paraId="5A0E69B9" w14:textId="594C7226" w:rsidR="0005614D" w:rsidRDefault="00000000" w:rsidP="0026436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⑤ ㉤을 분석할 때에도 </w:t>
      </w:r>
      <w:proofErr w:type="gramStart"/>
      <w:r w:rsidRPr="002335F6">
        <w:rPr>
          <w:rFonts w:ascii="HY신명조" w:eastAsia="HY신명조" w:hint="eastAsia"/>
          <w:lang w:eastAsia="ko-KR"/>
        </w:rPr>
        <w:t>표기 한</w:t>
      </w:r>
      <w:proofErr w:type="gramEnd"/>
      <w:r w:rsidRPr="002335F6">
        <w:rPr>
          <w:rFonts w:ascii="HY신명조" w:eastAsia="HY신명조" w:hint="eastAsia"/>
          <w:lang w:eastAsia="ko-KR"/>
        </w:rPr>
        <w:t xml:space="preserve"> 글자만 보고 음운 하나로 단정해서는 안 된다.</w:t>
      </w:r>
    </w:p>
    <w:p w14:paraId="4F7A08B3" w14:textId="77777777" w:rsidR="0026436D" w:rsidRDefault="0026436D" w:rsidP="00DD167D">
      <w:pPr>
        <w:spacing w:after="40"/>
        <w:rPr>
          <w:rFonts w:ascii="HY신명조" w:eastAsia="HY신명조"/>
          <w:lang w:eastAsia="ko-KR"/>
        </w:rPr>
      </w:pPr>
    </w:p>
    <w:p w14:paraId="366C88FC" w14:textId="77777777" w:rsidR="0026436D" w:rsidRPr="002335F6" w:rsidRDefault="0026436D" w:rsidP="00DD167D">
      <w:pPr>
        <w:spacing w:after="40"/>
        <w:rPr>
          <w:rFonts w:ascii="HY신명조" w:eastAsia="HY신명조" w:hint="eastAsia"/>
          <w:lang w:eastAsia="ko-KR"/>
        </w:rPr>
      </w:pPr>
    </w:p>
    <w:p w14:paraId="75FAC7B4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8. &lt;보기&gt;의 ㉠~㉤에 대한 설명으로 적절하지 않은 것은? [4.1점]</w:t>
      </w:r>
    </w:p>
    <w:p w14:paraId="30CC3B01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26005D85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음절은 발음된 소리를 기준으로 분석해야 한다. 특히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ㅢ’는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단모음과 반모음이 결합한 이중 모음으로 분석될 수 있으며, 실제 발음 환경에 따라 다르게 실현될 수 있으므로 표기만으로 음절과 음운을 판단하면 안 된다.</w:t>
      </w:r>
      <w:r w:rsidRPr="002335F6">
        <w:rPr>
          <w:rFonts w:ascii="HY신명조" w:eastAsia="HY신명조" w:hint="eastAsia"/>
          <w:sz w:val="15"/>
          <w:lang w:eastAsia="ko-KR"/>
        </w:rPr>
        <w:br/>
        <w:t>㉠ 의사   ㉡ 민주주의   ㉢ 우리의   ㉣ 희망   ㉤ 무늬</w:t>
      </w:r>
    </w:p>
    <w:p w14:paraId="77108E15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① ㉠의 첫 음절을 분석할 때 </w:t>
      </w:r>
      <w:proofErr w:type="spellStart"/>
      <w:r w:rsidRPr="002335F6">
        <w:rPr>
          <w:rFonts w:ascii="HY신명조" w:eastAsia="HY신명조" w:hint="eastAsia"/>
          <w:lang w:eastAsia="ko-KR"/>
        </w:rPr>
        <w:t>ㅢ에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반모음이 포함될 수 있음을 고려해야 한다.</w:t>
      </w:r>
    </w:p>
    <w:p w14:paraId="5127A281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㉡은 표기된 글자 수만이 아니라 실제 발음된 소리를 기준으로 음절을 살펴야 한다.</w:t>
      </w:r>
    </w:p>
    <w:p w14:paraId="789217D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㉢의 조사 ‘</w:t>
      </w:r>
      <w:proofErr w:type="spellStart"/>
      <w:r w:rsidRPr="002335F6">
        <w:rPr>
          <w:rFonts w:ascii="HY신명조" w:eastAsia="HY신명조" w:hint="eastAsia"/>
          <w:lang w:eastAsia="ko-KR"/>
        </w:rPr>
        <w:t>의’가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[에]로 발음되는 경우에는 그 발음을 기준으로 분석해야 한다.</w:t>
      </w:r>
    </w:p>
    <w:p w14:paraId="17A958F1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㉣의 ‘</w:t>
      </w:r>
      <w:proofErr w:type="spellStart"/>
      <w:r w:rsidRPr="002335F6">
        <w:rPr>
          <w:rFonts w:ascii="HY신명조" w:eastAsia="HY신명조" w:hint="eastAsia"/>
          <w:lang w:eastAsia="ko-KR"/>
        </w:rPr>
        <w:t>희’는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표기상 </w:t>
      </w:r>
      <w:proofErr w:type="spellStart"/>
      <w:r w:rsidRPr="002335F6">
        <w:rPr>
          <w:rFonts w:ascii="HY신명조" w:eastAsia="HY신명조" w:hint="eastAsia"/>
          <w:lang w:eastAsia="ko-KR"/>
        </w:rPr>
        <w:t>ㅢ가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포함되지 않으므로 ‘</w:t>
      </w:r>
      <w:proofErr w:type="spellStart"/>
      <w:r w:rsidRPr="002335F6">
        <w:rPr>
          <w:rFonts w:ascii="HY신명조" w:eastAsia="HY신명조" w:hint="eastAsia"/>
          <w:lang w:eastAsia="ko-KR"/>
        </w:rPr>
        <w:t>ㅢ’의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발음 문제와 직접 관련이 없다.</w:t>
      </w:r>
    </w:p>
    <w:p w14:paraId="7E675012" w14:textId="75218F9D" w:rsidR="0005614D" w:rsidRPr="002335F6" w:rsidRDefault="00000000" w:rsidP="0026436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㉤은 표기가 ‘</w:t>
      </w:r>
      <w:proofErr w:type="spellStart"/>
      <w:r w:rsidRPr="002335F6">
        <w:rPr>
          <w:rFonts w:ascii="HY신명조" w:eastAsia="HY신명조" w:hint="eastAsia"/>
          <w:lang w:eastAsia="ko-KR"/>
        </w:rPr>
        <w:t>무늬’이므로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실제 발음과 관계없이 반드시 [무늬]로만 분석해야 한다.</w:t>
      </w:r>
    </w:p>
    <w:p w14:paraId="55E2D746" w14:textId="77777777" w:rsidR="0026436D" w:rsidRDefault="0026436D" w:rsidP="00DD167D">
      <w:pPr>
        <w:keepNext/>
        <w:spacing w:after="20"/>
        <w:rPr>
          <w:rFonts w:ascii="HY신명조" w:eastAsia="HY신명조" w:hint="eastAsia"/>
          <w:b/>
          <w:lang w:eastAsia="ko-KR"/>
        </w:rPr>
      </w:pPr>
    </w:p>
    <w:p w14:paraId="5C77C630" w14:textId="25ACA046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9. &lt;보기&gt;의 ㉠~㉤에서 일어나는 음운 변동에 대한 설명으로 적절하지 않은 것은? [4.2점]</w:t>
      </w:r>
    </w:p>
    <w:p w14:paraId="79FAFED1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2D0EA0E5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proofErr w:type="spellStart"/>
      <w:r w:rsidRPr="002335F6">
        <w:rPr>
          <w:rFonts w:ascii="HY신명조" w:eastAsia="HY신명조" w:hint="eastAsia"/>
          <w:sz w:val="15"/>
          <w:lang w:eastAsia="ko-KR"/>
        </w:rPr>
        <w:t>ㅎ이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들어 있는 겹받침은 뒤에 오는 말의 첫소리에 따라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ㅎ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탈락이나 거센소리되기가 일어날 수 있다. 따라서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ㄶ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ㅀ과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같은 겹받침은 일반적인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단순화만으로 처리하지 말고,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ㅎ의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탈락 또는 축약 가능성을 함께 살펴야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>㉠ 많아   ㉡ 많고   ㉢ 싫어   ㉣ 싫지   ㉤ 않다</w:t>
      </w:r>
    </w:p>
    <w:p w14:paraId="253F4C88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① ㉠은 </w:t>
      </w:r>
      <w:proofErr w:type="spellStart"/>
      <w:r w:rsidRPr="002335F6">
        <w:rPr>
          <w:rFonts w:ascii="HY신명조" w:eastAsia="HY신명조" w:hint="eastAsia"/>
          <w:lang w:eastAsia="ko-KR"/>
        </w:rPr>
        <w:t>ㅎ이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탈락하여 [마나]로 발음된다.</w:t>
      </w:r>
    </w:p>
    <w:p w14:paraId="0867C0FF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② ㉡은 </w:t>
      </w:r>
      <w:proofErr w:type="spellStart"/>
      <w:r w:rsidRPr="002335F6">
        <w:rPr>
          <w:rFonts w:ascii="HY신명조" w:eastAsia="HY신명조" w:hint="eastAsia"/>
          <w:lang w:eastAsia="ko-KR"/>
        </w:rPr>
        <w:t>ㅎ과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lang w:eastAsia="ko-KR"/>
        </w:rPr>
        <w:t>ㄱ이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만나 거센소리되기가 일어나 [</w:t>
      </w:r>
      <w:proofErr w:type="spellStart"/>
      <w:r w:rsidRPr="002335F6">
        <w:rPr>
          <w:rFonts w:ascii="HY신명조" w:eastAsia="HY신명조" w:hint="eastAsia"/>
          <w:lang w:eastAsia="ko-KR"/>
        </w:rPr>
        <w:t>만코</w:t>
      </w:r>
      <w:proofErr w:type="spellEnd"/>
      <w:r w:rsidRPr="002335F6">
        <w:rPr>
          <w:rFonts w:ascii="HY신명조" w:eastAsia="HY신명조" w:hint="eastAsia"/>
          <w:lang w:eastAsia="ko-KR"/>
        </w:rPr>
        <w:t>]로 발음된다.</w:t>
      </w:r>
    </w:p>
    <w:p w14:paraId="0F63A3F9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③ ㉢은 </w:t>
      </w:r>
      <w:proofErr w:type="spellStart"/>
      <w:r w:rsidRPr="002335F6">
        <w:rPr>
          <w:rFonts w:ascii="HY신명조" w:eastAsia="HY신명조" w:hint="eastAsia"/>
          <w:lang w:eastAsia="ko-KR"/>
        </w:rPr>
        <w:t>ㅎ이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탈락하여 [</w:t>
      </w:r>
      <w:proofErr w:type="spellStart"/>
      <w:r w:rsidRPr="002335F6">
        <w:rPr>
          <w:rFonts w:ascii="HY신명조" w:eastAsia="HY신명조" w:hint="eastAsia"/>
          <w:lang w:eastAsia="ko-KR"/>
        </w:rPr>
        <w:t>시러</w:t>
      </w:r>
      <w:proofErr w:type="spellEnd"/>
      <w:r w:rsidRPr="002335F6">
        <w:rPr>
          <w:rFonts w:ascii="HY신명조" w:eastAsia="HY신명조" w:hint="eastAsia"/>
          <w:lang w:eastAsia="ko-KR"/>
        </w:rPr>
        <w:t>]로 발음된다.</w:t>
      </w:r>
    </w:p>
    <w:p w14:paraId="7C9636CF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④ ㉣은 </w:t>
      </w:r>
      <w:proofErr w:type="spellStart"/>
      <w:r w:rsidRPr="002335F6">
        <w:rPr>
          <w:rFonts w:ascii="HY신명조" w:eastAsia="HY신명조" w:hint="eastAsia"/>
          <w:lang w:eastAsia="ko-KR"/>
        </w:rPr>
        <w:t>ㅎ과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lang w:eastAsia="ko-KR"/>
        </w:rPr>
        <w:t>ㅈ이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만나 거센소리되기가 일어나 [실치]로 발음된다.</w:t>
      </w:r>
    </w:p>
    <w:p w14:paraId="29C19B9C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⑤ ㉤은 </w:t>
      </w:r>
      <w:proofErr w:type="spellStart"/>
      <w:r w:rsidRPr="002335F6">
        <w:rPr>
          <w:rFonts w:ascii="HY신명조" w:eastAsia="HY신명조" w:hint="eastAsia"/>
          <w:lang w:eastAsia="ko-KR"/>
        </w:rPr>
        <w:t>ㅎ이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탈락한 뒤 된소리되기가 일어나 [</w:t>
      </w:r>
      <w:proofErr w:type="spellStart"/>
      <w:r w:rsidRPr="002335F6">
        <w:rPr>
          <w:rFonts w:ascii="HY신명조" w:eastAsia="HY신명조" w:hint="eastAsia"/>
          <w:lang w:eastAsia="ko-KR"/>
        </w:rPr>
        <w:t>안따</w:t>
      </w:r>
      <w:proofErr w:type="spellEnd"/>
      <w:r w:rsidRPr="002335F6">
        <w:rPr>
          <w:rFonts w:ascii="HY신명조" w:eastAsia="HY신명조" w:hint="eastAsia"/>
          <w:lang w:eastAsia="ko-KR"/>
        </w:rPr>
        <w:t>]로 발음된다.</w:t>
      </w:r>
    </w:p>
    <w:p w14:paraId="037B859E" w14:textId="77777777" w:rsidR="0005614D" w:rsidRPr="002335F6" w:rsidRDefault="0005614D" w:rsidP="00DD167D">
      <w:pPr>
        <w:spacing w:after="40"/>
        <w:rPr>
          <w:rFonts w:ascii="HY신명조" w:eastAsia="HY신명조" w:hint="eastAsia"/>
          <w:lang w:eastAsia="ko-KR"/>
        </w:rPr>
      </w:pPr>
    </w:p>
    <w:p w14:paraId="180E3C07" w14:textId="77777777" w:rsidR="0026436D" w:rsidRDefault="0026436D" w:rsidP="00DD167D">
      <w:pPr>
        <w:keepNext/>
        <w:spacing w:after="20"/>
        <w:rPr>
          <w:rFonts w:ascii="HY신명조" w:eastAsia="HY신명조"/>
          <w:b/>
          <w:lang w:eastAsia="ko-KR"/>
        </w:rPr>
      </w:pPr>
    </w:p>
    <w:p w14:paraId="34C1BEFD" w14:textId="6D1D4C8A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10. &lt;보기&gt;의 ㉠~㉣을 바탕으로 경음화를 탐구한 내용으로 적절하지 않은 것은? [4.3점]</w:t>
      </w:r>
    </w:p>
    <w:p w14:paraId="07C8B96B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3A7DF89E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된소리되기는 조건에 따라 구별할 수 있다.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㉠ 받침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ㄱ·ㄷ·ㅂ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뒤의 경음화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㉡ 용언 어간 말음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ㄴ·ㅁ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뒤의 경음화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㉢ 한자어에서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ㄹ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뒤에 오는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ㄷ·ㅅ·ㅈ의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경음화</w:t>
      </w:r>
      <w:r w:rsidRPr="002335F6">
        <w:rPr>
          <w:rFonts w:ascii="HY신명조" w:eastAsia="HY신명조" w:hint="eastAsia"/>
          <w:sz w:val="15"/>
          <w:lang w:eastAsia="ko-KR"/>
        </w:rPr>
        <w:br/>
        <w:t>㉣ 관형사형 어미 ‘-(으)ㄹ’ 뒤의 경음화</w:t>
      </w:r>
      <w:r w:rsidRPr="002335F6">
        <w:rPr>
          <w:rFonts w:ascii="HY신명조" w:eastAsia="HY신명조" w:hint="eastAsia"/>
          <w:sz w:val="15"/>
          <w:lang w:eastAsia="ko-KR"/>
        </w:rPr>
        <w:br/>
        <w:t>또한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넓고’처럼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겹받침이 포함된 단어는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ㄼ의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ㅂ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때문에 경음화가 먼저 일어난 뒤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단순화가 일어나는 경우가 있으므로 변동 순서를 주의해야 한다.</w:t>
      </w:r>
    </w:p>
    <w:p w14:paraId="0DB7887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‘국밥[</w:t>
      </w:r>
      <w:proofErr w:type="spellStart"/>
      <w:r w:rsidRPr="002335F6">
        <w:rPr>
          <w:rFonts w:ascii="HY신명조" w:eastAsia="HY신명조" w:hint="eastAsia"/>
          <w:lang w:eastAsia="ko-KR"/>
        </w:rPr>
        <w:t>국빱</w:t>
      </w:r>
      <w:proofErr w:type="spellEnd"/>
      <w:r w:rsidRPr="002335F6">
        <w:rPr>
          <w:rFonts w:ascii="HY신명조" w:eastAsia="HY신명조" w:hint="eastAsia"/>
          <w:lang w:eastAsia="ko-KR"/>
        </w:rPr>
        <w:t>]’은 ㉠</w:t>
      </w:r>
      <w:proofErr w:type="spellStart"/>
      <w:r w:rsidRPr="002335F6">
        <w:rPr>
          <w:rFonts w:ascii="HY신명조" w:eastAsia="HY신명조" w:hint="eastAsia"/>
          <w:lang w:eastAsia="ko-KR"/>
        </w:rPr>
        <w:t>에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해당한다.</w:t>
      </w:r>
    </w:p>
    <w:p w14:paraId="54FAE025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‘안고[</w:t>
      </w:r>
      <w:proofErr w:type="spellStart"/>
      <w:r w:rsidRPr="002335F6">
        <w:rPr>
          <w:rFonts w:ascii="HY신명조" w:eastAsia="HY신명조" w:hint="eastAsia"/>
          <w:lang w:eastAsia="ko-KR"/>
        </w:rPr>
        <w:t>안ː꼬</w:t>
      </w:r>
      <w:proofErr w:type="spellEnd"/>
      <w:r w:rsidRPr="002335F6">
        <w:rPr>
          <w:rFonts w:ascii="HY신명조" w:eastAsia="HY신명조" w:hint="eastAsia"/>
          <w:lang w:eastAsia="ko-KR"/>
        </w:rPr>
        <w:t>]’는 ㉡</w:t>
      </w:r>
      <w:proofErr w:type="spellStart"/>
      <w:r w:rsidRPr="002335F6">
        <w:rPr>
          <w:rFonts w:ascii="HY신명조" w:eastAsia="HY신명조" w:hint="eastAsia"/>
          <w:lang w:eastAsia="ko-KR"/>
        </w:rPr>
        <w:t>에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해당한다.</w:t>
      </w:r>
    </w:p>
    <w:p w14:paraId="3775DE02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③ ‘발달[</w:t>
      </w:r>
      <w:proofErr w:type="spellStart"/>
      <w:r w:rsidRPr="002335F6">
        <w:rPr>
          <w:rFonts w:ascii="HY신명조" w:eastAsia="HY신명조" w:hint="eastAsia"/>
          <w:lang w:eastAsia="ko-KR"/>
        </w:rPr>
        <w:t>발딸</w:t>
      </w:r>
      <w:proofErr w:type="spellEnd"/>
      <w:r w:rsidRPr="002335F6">
        <w:rPr>
          <w:rFonts w:ascii="HY신명조" w:eastAsia="HY신명조" w:hint="eastAsia"/>
          <w:lang w:eastAsia="ko-KR"/>
        </w:rPr>
        <w:t>]’은 ㉢</w:t>
      </w:r>
      <w:proofErr w:type="spellStart"/>
      <w:r w:rsidRPr="002335F6">
        <w:rPr>
          <w:rFonts w:ascii="HY신명조" w:eastAsia="HY신명조" w:hint="eastAsia"/>
          <w:lang w:eastAsia="ko-KR"/>
        </w:rPr>
        <w:t>에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해당한다.</w:t>
      </w:r>
    </w:p>
    <w:p w14:paraId="3FD2C227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‘할 것을[</w:t>
      </w:r>
      <w:proofErr w:type="spellStart"/>
      <w:r w:rsidRPr="002335F6">
        <w:rPr>
          <w:rFonts w:ascii="HY신명조" w:eastAsia="HY신명조" w:hint="eastAsia"/>
          <w:lang w:eastAsia="ko-KR"/>
        </w:rPr>
        <w:t>할꺼슬</w:t>
      </w:r>
      <w:proofErr w:type="spellEnd"/>
      <w:r w:rsidRPr="002335F6">
        <w:rPr>
          <w:rFonts w:ascii="HY신명조" w:eastAsia="HY신명조" w:hint="eastAsia"/>
          <w:lang w:eastAsia="ko-KR"/>
        </w:rPr>
        <w:t>]’은 ㉣</w:t>
      </w:r>
      <w:proofErr w:type="spellStart"/>
      <w:r w:rsidRPr="002335F6">
        <w:rPr>
          <w:rFonts w:ascii="HY신명조" w:eastAsia="HY신명조" w:hint="eastAsia"/>
          <w:lang w:eastAsia="ko-KR"/>
        </w:rPr>
        <w:t>에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해당한다.</w:t>
      </w:r>
    </w:p>
    <w:p w14:paraId="136F1A54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‘넓고[</w:t>
      </w:r>
      <w:proofErr w:type="spellStart"/>
      <w:r w:rsidRPr="002335F6">
        <w:rPr>
          <w:rFonts w:ascii="HY신명조" w:eastAsia="HY신명조" w:hint="eastAsia"/>
          <w:lang w:eastAsia="ko-KR"/>
        </w:rPr>
        <w:t>널꼬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]’는 </w:t>
      </w:r>
      <w:proofErr w:type="spellStart"/>
      <w:r w:rsidRPr="002335F6">
        <w:rPr>
          <w:rFonts w:ascii="HY신명조" w:eastAsia="HY신명조" w:hint="eastAsia"/>
          <w:lang w:eastAsia="ko-KR"/>
        </w:rPr>
        <w:t>자음군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단순화로 [널고]가 된 뒤 ㉠의 경음화가 일어난 것이다.</w:t>
      </w:r>
    </w:p>
    <w:p w14:paraId="2851B8EC" w14:textId="77777777" w:rsidR="0005614D" w:rsidRDefault="0005614D" w:rsidP="00DD167D">
      <w:pPr>
        <w:spacing w:after="40"/>
        <w:rPr>
          <w:rFonts w:ascii="HY신명조" w:eastAsia="HY신명조"/>
          <w:lang w:eastAsia="ko-KR"/>
        </w:rPr>
      </w:pPr>
    </w:p>
    <w:p w14:paraId="536898C4" w14:textId="77777777" w:rsidR="0026436D" w:rsidRPr="002335F6" w:rsidRDefault="0026436D" w:rsidP="00DD167D">
      <w:pPr>
        <w:spacing w:after="40"/>
        <w:rPr>
          <w:rFonts w:ascii="HY신명조" w:eastAsia="HY신명조" w:hint="eastAsia"/>
          <w:lang w:eastAsia="ko-KR"/>
        </w:rPr>
      </w:pPr>
    </w:p>
    <w:p w14:paraId="622FF63F" w14:textId="77777777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11. &lt;보기&gt;의 설명을 바탕으로 ㉠~㉤을 이해한 내용으로 적절하지 않은 것은? [4.2점]</w:t>
      </w:r>
    </w:p>
    <w:p w14:paraId="6506B7C9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4DC57F3F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>두 개의 단모음이 나란히 놓인다는 것은 형태소가 결합할 때 앞 형태소의 끝 단모음과 뒤 형태소의 첫 단모음이 이어지는 상황을 말한다. 이때 모음 축약, 반모음 첨가, 모음 탈락 등이 일어날 수 있다. 이중 모음 하나와 두 단모음의 연속을 혼동하지 말아야 한다.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㉠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살피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- + -어서 → 살펴서</w:t>
      </w:r>
      <w:r w:rsidRPr="002335F6">
        <w:rPr>
          <w:rFonts w:ascii="HY신명조" w:eastAsia="HY신명조" w:hint="eastAsia"/>
          <w:sz w:val="15"/>
          <w:lang w:eastAsia="ko-KR"/>
        </w:rPr>
        <w:br/>
        <w:t>㉡ 피- + -어 → 피어/피여</w:t>
      </w:r>
      <w:r w:rsidRPr="002335F6">
        <w:rPr>
          <w:rFonts w:ascii="HY신명조" w:eastAsia="HY신명조" w:hint="eastAsia"/>
          <w:sz w:val="15"/>
          <w:lang w:eastAsia="ko-KR"/>
        </w:rPr>
        <w:br/>
        <w:t xml:space="preserve">㉢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쓰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- + -어 → 써</w:t>
      </w:r>
      <w:r w:rsidRPr="002335F6">
        <w:rPr>
          <w:rFonts w:ascii="HY신명조" w:eastAsia="HY신명조" w:hint="eastAsia"/>
          <w:sz w:val="15"/>
          <w:lang w:eastAsia="ko-KR"/>
        </w:rPr>
        <w:br/>
        <w:t>㉣ 자- + -아서 → 자서</w:t>
      </w:r>
      <w:r w:rsidRPr="002335F6">
        <w:rPr>
          <w:rFonts w:ascii="HY신명조" w:eastAsia="HY신명조" w:hint="eastAsia"/>
          <w:sz w:val="15"/>
          <w:lang w:eastAsia="ko-KR"/>
        </w:rPr>
        <w:br/>
        <w:t>㉤ 아니- + -오 → 아니요</w:t>
      </w:r>
    </w:p>
    <w:p w14:paraId="2CAF7CF0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㉠은 두 단모음이 만나 축약된 예로 볼 수 있다.</w:t>
      </w:r>
    </w:p>
    <w:p w14:paraId="6358CFFD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㉡의 [피여]는 반모음이 첨가된 발음으로 볼 수 있다.</w:t>
      </w:r>
    </w:p>
    <w:p w14:paraId="612FFDB7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③ ㉢은 어간 끝의 </w:t>
      </w:r>
      <w:proofErr w:type="spellStart"/>
      <w:r w:rsidRPr="002335F6">
        <w:rPr>
          <w:rFonts w:ascii="HY신명조" w:eastAsia="HY신명조" w:hint="eastAsia"/>
          <w:lang w:eastAsia="ko-KR"/>
        </w:rPr>
        <w:t>ㅡ가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탈락한 예이다.</w:t>
      </w:r>
    </w:p>
    <w:p w14:paraId="0925496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㉣은 같은 모음이 이어져 하나가 탈락한 예로 볼 수 있다.</w:t>
      </w:r>
    </w:p>
    <w:p w14:paraId="767D8174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㉤은 두 단모음이 축약되어 음운의 개수가 줄어든 예이다.</w:t>
      </w:r>
    </w:p>
    <w:p w14:paraId="5BC23E33" w14:textId="77777777" w:rsidR="0026436D" w:rsidRDefault="0026436D" w:rsidP="00DD167D">
      <w:pPr>
        <w:keepNext/>
        <w:spacing w:after="20"/>
        <w:rPr>
          <w:rFonts w:ascii="HY신명조" w:eastAsia="HY신명조"/>
          <w:lang w:eastAsia="ko-KR"/>
        </w:rPr>
      </w:pPr>
    </w:p>
    <w:p w14:paraId="65323ED6" w14:textId="6EB974C9" w:rsidR="0005614D" w:rsidRPr="002335F6" w:rsidRDefault="00000000" w:rsidP="00DD167D">
      <w:pPr>
        <w:keepNext/>
        <w:spacing w:after="2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b/>
          <w:lang w:eastAsia="ko-KR"/>
        </w:rPr>
        <w:t>12. &lt;보기&gt;의 두음 법칙에 대한 이해로 적절하지 않은 것은? [4.4점]</w:t>
      </w:r>
    </w:p>
    <w:p w14:paraId="53A192EC" w14:textId="77777777" w:rsidR="0005614D" w:rsidRPr="002335F6" w:rsidRDefault="00000000" w:rsidP="00DD167D">
      <w:pPr>
        <w:keepNext/>
        <w:spacing w:before="20" w:after="0"/>
        <w:jc w:val="center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6"/>
          <w:lang w:eastAsia="ko-KR"/>
        </w:rPr>
        <w:t>&lt;보 기&gt;</w:t>
      </w:r>
    </w:p>
    <w:p w14:paraId="788E593F" w14:textId="77777777" w:rsidR="0005614D" w:rsidRPr="002335F6" w:rsidRDefault="00000000" w:rsidP="00DD167D">
      <w:pPr>
        <w:keepLines/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40"/>
        <w:ind w:left="68" w:right="68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sz w:val="15"/>
          <w:lang w:eastAsia="ko-KR"/>
        </w:rPr>
        <w:t xml:space="preserve">두음 법칙은 단어 첫머리에서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ㄹ이나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일부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ㄴ이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제약되어 다른 소리로 실현되는 현상이다. 그러나 모든 말에 기계적으로 적용되는 것은 아니며, 의존 명사나 성씨 등에서는 적용 여부와 변화 과정을 따로 살펴야 한다. 특히 성씨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리’는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리→니→이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>, ‘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림’은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</w:t>
      </w:r>
      <w:proofErr w:type="spellStart"/>
      <w:r w:rsidRPr="002335F6">
        <w:rPr>
          <w:rFonts w:ascii="HY신명조" w:eastAsia="HY신명조" w:hint="eastAsia"/>
          <w:sz w:val="15"/>
          <w:lang w:eastAsia="ko-KR"/>
        </w:rPr>
        <w:t>림→님→임의</w:t>
      </w:r>
      <w:proofErr w:type="spellEnd"/>
      <w:r w:rsidRPr="002335F6">
        <w:rPr>
          <w:rFonts w:ascii="HY신명조" w:eastAsia="HY신명조" w:hint="eastAsia"/>
          <w:sz w:val="15"/>
          <w:lang w:eastAsia="ko-KR"/>
        </w:rPr>
        <w:t xml:space="preserve"> 과정으로 설명할 수 있다.</w:t>
      </w:r>
    </w:p>
    <w:p w14:paraId="0802CD36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① ‘</w:t>
      </w:r>
      <w:proofErr w:type="spellStart"/>
      <w:r w:rsidRPr="002335F6">
        <w:rPr>
          <w:rFonts w:ascii="HY신명조" w:eastAsia="HY신명조" w:hint="eastAsia"/>
          <w:lang w:eastAsia="ko-KR"/>
        </w:rPr>
        <w:t>리론’은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두음 법칙에 따라 ‘</w:t>
      </w:r>
      <w:proofErr w:type="spellStart"/>
      <w:r w:rsidRPr="002335F6">
        <w:rPr>
          <w:rFonts w:ascii="HY신명조" w:eastAsia="HY신명조" w:hint="eastAsia"/>
          <w:lang w:eastAsia="ko-KR"/>
        </w:rPr>
        <w:t>이론’으로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적는다.</w:t>
      </w:r>
    </w:p>
    <w:p w14:paraId="6E8745E4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② ‘</w:t>
      </w:r>
      <w:proofErr w:type="spellStart"/>
      <w:r w:rsidRPr="002335F6">
        <w:rPr>
          <w:rFonts w:ascii="HY신명조" w:eastAsia="HY신명조" w:hint="eastAsia"/>
          <w:lang w:eastAsia="ko-KR"/>
        </w:rPr>
        <w:t>녀자’는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두음 법칙에 따라 ‘</w:t>
      </w:r>
      <w:proofErr w:type="spellStart"/>
      <w:r w:rsidRPr="002335F6">
        <w:rPr>
          <w:rFonts w:ascii="HY신명조" w:eastAsia="HY신명조" w:hint="eastAsia"/>
          <w:lang w:eastAsia="ko-KR"/>
        </w:rPr>
        <w:t>여자’로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적는다.</w:t>
      </w:r>
    </w:p>
    <w:p w14:paraId="56911B49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 xml:space="preserve">③ ‘그럴 리 </w:t>
      </w:r>
      <w:proofErr w:type="spellStart"/>
      <w:r w:rsidRPr="002335F6">
        <w:rPr>
          <w:rFonts w:ascii="HY신명조" w:eastAsia="HY신명조" w:hint="eastAsia"/>
          <w:lang w:eastAsia="ko-KR"/>
        </w:rPr>
        <w:t>없다’의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의존 명사 ‘</w:t>
      </w:r>
      <w:proofErr w:type="spellStart"/>
      <w:r w:rsidRPr="002335F6">
        <w:rPr>
          <w:rFonts w:ascii="HY신명조" w:eastAsia="HY신명조" w:hint="eastAsia"/>
          <w:lang w:eastAsia="ko-KR"/>
        </w:rPr>
        <w:t>리’는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두음 법칙의 영향을 받아 ‘</w:t>
      </w:r>
      <w:proofErr w:type="spellStart"/>
      <w:r w:rsidRPr="002335F6">
        <w:rPr>
          <w:rFonts w:ascii="HY신명조" w:eastAsia="HY신명조" w:hint="eastAsia"/>
          <w:lang w:eastAsia="ko-KR"/>
        </w:rPr>
        <w:t>이’로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적어야 한다.</w:t>
      </w:r>
    </w:p>
    <w:p w14:paraId="17D0A93F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④ 성씨 ‘</w:t>
      </w:r>
      <w:proofErr w:type="spellStart"/>
      <w:r w:rsidRPr="002335F6">
        <w:rPr>
          <w:rFonts w:ascii="HY신명조" w:eastAsia="HY신명조" w:hint="eastAsia"/>
          <w:lang w:eastAsia="ko-KR"/>
        </w:rPr>
        <w:t>리’가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‘</w:t>
      </w:r>
      <w:proofErr w:type="spellStart"/>
      <w:r w:rsidRPr="002335F6">
        <w:rPr>
          <w:rFonts w:ascii="HY신명조" w:eastAsia="HY신명조" w:hint="eastAsia"/>
          <w:lang w:eastAsia="ko-KR"/>
        </w:rPr>
        <w:t>이’로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실현되는 과정은 </w:t>
      </w:r>
      <w:proofErr w:type="spellStart"/>
      <w:r w:rsidRPr="002335F6">
        <w:rPr>
          <w:rFonts w:ascii="HY신명조" w:eastAsia="HY신명조" w:hint="eastAsia"/>
          <w:lang w:eastAsia="ko-KR"/>
        </w:rPr>
        <w:t>리→니→이로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설명할 수 있다.</w:t>
      </w:r>
    </w:p>
    <w:p w14:paraId="3AF994AD" w14:textId="77777777" w:rsidR="0005614D" w:rsidRPr="002335F6" w:rsidRDefault="00000000" w:rsidP="00DD167D">
      <w:pPr>
        <w:spacing w:after="0"/>
        <w:rPr>
          <w:rFonts w:ascii="HY신명조" w:eastAsia="HY신명조" w:hint="eastAsia"/>
          <w:lang w:eastAsia="ko-KR"/>
        </w:rPr>
      </w:pPr>
      <w:r w:rsidRPr="002335F6">
        <w:rPr>
          <w:rFonts w:ascii="HY신명조" w:eastAsia="HY신명조" w:hint="eastAsia"/>
          <w:lang w:eastAsia="ko-KR"/>
        </w:rPr>
        <w:t>⑤ 성씨 ‘</w:t>
      </w:r>
      <w:proofErr w:type="spellStart"/>
      <w:r w:rsidRPr="002335F6">
        <w:rPr>
          <w:rFonts w:ascii="HY신명조" w:eastAsia="HY신명조" w:hint="eastAsia"/>
          <w:lang w:eastAsia="ko-KR"/>
        </w:rPr>
        <w:t>림’이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‘</w:t>
      </w:r>
      <w:proofErr w:type="spellStart"/>
      <w:r w:rsidRPr="002335F6">
        <w:rPr>
          <w:rFonts w:ascii="HY신명조" w:eastAsia="HY신명조" w:hint="eastAsia"/>
          <w:lang w:eastAsia="ko-KR"/>
        </w:rPr>
        <w:t>임’으로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실현되는 과정은 </w:t>
      </w:r>
      <w:proofErr w:type="spellStart"/>
      <w:r w:rsidRPr="002335F6">
        <w:rPr>
          <w:rFonts w:ascii="HY신명조" w:eastAsia="HY신명조" w:hint="eastAsia"/>
          <w:lang w:eastAsia="ko-KR"/>
        </w:rPr>
        <w:t>림→님→임으로</w:t>
      </w:r>
      <w:proofErr w:type="spellEnd"/>
      <w:r w:rsidRPr="002335F6">
        <w:rPr>
          <w:rFonts w:ascii="HY신명조" w:eastAsia="HY신명조" w:hint="eastAsia"/>
          <w:lang w:eastAsia="ko-KR"/>
        </w:rPr>
        <w:t xml:space="preserve"> 설명할 수 있다.</w:t>
      </w:r>
    </w:p>
    <w:p w14:paraId="13C992EF" w14:textId="77777777" w:rsidR="0005614D" w:rsidRDefault="0005614D" w:rsidP="00DD167D">
      <w:pPr>
        <w:spacing w:after="40"/>
        <w:rPr>
          <w:rFonts w:ascii="HY신명조" w:eastAsia="HY신명조"/>
          <w:lang w:eastAsia="ko-KR"/>
        </w:rPr>
      </w:pPr>
    </w:p>
    <w:p w14:paraId="3515B2F4" w14:textId="77777777" w:rsidR="0026436D" w:rsidRDefault="0026436D" w:rsidP="00DD167D">
      <w:pPr>
        <w:spacing w:after="40"/>
        <w:rPr>
          <w:rFonts w:ascii="HY신명조" w:eastAsia="HY신명조" w:hint="eastAsia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47"/>
      </w:tblGrid>
      <w:tr w:rsidR="008C2972" w14:paraId="7B8E669F" w14:textId="77777777" w:rsidTr="008C2972">
        <w:trPr>
          <w:trHeight w:val="936"/>
        </w:trPr>
        <w:tc>
          <w:tcPr>
            <w:tcW w:w="5147" w:type="dxa"/>
          </w:tcPr>
          <w:p w14:paraId="4A4A3941" w14:textId="77777777" w:rsidR="008C2972" w:rsidRPr="008C2972" w:rsidRDefault="008C2972" w:rsidP="00DD167D">
            <w:pPr>
              <w:spacing w:after="40"/>
              <w:rPr>
                <w:rFonts w:ascii="HY헤드라인M" w:eastAsia="HY헤드라인M" w:hint="eastAsia"/>
                <w:sz w:val="20"/>
                <w:szCs w:val="20"/>
                <w:lang w:eastAsia="ko-KR"/>
              </w:rPr>
            </w:pPr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>※ 확인 사항</w:t>
            </w:r>
          </w:p>
          <w:p w14:paraId="4749F6D0" w14:textId="51B4DCE3" w:rsidR="008C2972" w:rsidRDefault="008C2972" w:rsidP="00DD167D">
            <w:pPr>
              <w:spacing w:after="40"/>
              <w:rPr>
                <w:rFonts w:ascii="HY신명조" w:eastAsia="HY신명조" w:hint="eastAsia"/>
                <w:lang w:eastAsia="ko-KR"/>
              </w:rPr>
            </w:pPr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 xml:space="preserve">○ 답안지의 </w:t>
            </w:r>
            <w:proofErr w:type="spellStart"/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>해당란에</w:t>
            </w:r>
            <w:proofErr w:type="spellEnd"/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 xml:space="preserve"> 필요한 내용을 정확히</w:t>
            </w:r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 xml:space="preserve"> </w:t>
            </w:r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 xml:space="preserve">기입(표기) 하였는지 </w:t>
            </w:r>
            <w:proofErr w:type="spellStart"/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>확인하시오</w:t>
            </w:r>
            <w:proofErr w:type="spellEnd"/>
            <w:r w:rsidRPr="008C2972">
              <w:rPr>
                <w:rFonts w:ascii="HY헤드라인M" w:eastAsia="HY헤드라인M" w:hint="eastAsia"/>
                <w:sz w:val="20"/>
                <w:szCs w:val="20"/>
                <w:lang w:eastAsia="ko-KR"/>
              </w:rPr>
              <w:t>.</w:t>
            </w:r>
          </w:p>
        </w:tc>
      </w:tr>
    </w:tbl>
    <w:p w14:paraId="1A75FF52" w14:textId="77777777" w:rsidR="008C2972" w:rsidRPr="002335F6" w:rsidRDefault="008C2972" w:rsidP="00DD167D">
      <w:pPr>
        <w:spacing w:after="40"/>
        <w:rPr>
          <w:rFonts w:ascii="HY신명조" w:eastAsia="HY신명조" w:hint="eastAsia"/>
          <w:lang w:eastAsia="ko-KR"/>
        </w:rPr>
      </w:pPr>
    </w:p>
    <w:sectPr w:rsidR="008C2972" w:rsidRPr="002335F6" w:rsidSect="0026436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624" w:right="794" w:bottom="680" w:left="794" w:header="567" w:footer="454" w:gutter="0"/>
      <w:cols w:num="2" w:space="4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3B0A" w14:textId="77777777" w:rsidR="004E20AC" w:rsidRDefault="004E20AC">
      <w:pPr>
        <w:spacing w:after="0" w:line="240" w:lineRule="auto"/>
      </w:pPr>
      <w:r>
        <w:separator/>
      </w:r>
    </w:p>
  </w:endnote>
  <w:endnote w:type="continuationSeparator" w:id="0">
    <w:p w14:paraId="305EDD09" w14:textId="77777777" w:rsidR="004E20AC" w:rsidRDefault="004E2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Myeongjo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CA97D" w14:textId="77777777" w:rsidR="0005614D" w:rsidRDefault="0005614D">
    <w:pPr>
      <w:pStyle w:val="a6"/>
      <w:rPr>
        <w:rFonts w:hint="eastAsia"/>
        <w:lang w:eastAsia="ko-KR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2815"/>
      <w:gridCol w:w="2791"/>
      <w:gridCol w:w="4712"/>
    </w:tblGrid>
    <w:tr w:rsidR="0005614D" w14:paraId="166654FC" w14:textId="77777777"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71F166C" w14:textId="1ABB673C" w:rsidR="0005614D" w:rsidRDefault="00000000">
          <w:proofErr w:type="spellStart"/>
          <w:r>
            <w:rPr>
              <w:sz w:val="15"/>
            </w:rPr>
            <w:t>언어와</w:t>
          </w:r>
          <w:proofErr w:type="spellEnd"/>
          <w:r>
            <w:rPr>
              <w:sz w:val="15"/>
            </w:rPr>
            <w:t xml:space="preserve"> </w:t>
          </w:r>
          <w:proofErr w:type="spellStart"/>
          <w:r>
            <w:rPr>
              <w:sz w:val="15"/>
            </w:rPr>
            <w:t>매체</w:t>
          </w:r>
          <w:proofErr w:type="spellEnd"/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EAC0A5F" w14:textId="77777777" w:rsidR="0005614D" w:rsidRPr="0026436D" w:rsidRDefault="00000000" w:rsidP="0026436D">
          <w:pPr>
            <w:jc w:val="right"/>
            <w:rPr>
              <w:rFonts w:ascii="HY헤드라인M" w:eastAsia="HY헤드라인M" w:hint="eastAsia"/>
              <w:sz w:val="16"/>
              <w:szCs w:val="24"/>
            </w:rPr>
          </w:pP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begin"/>
          </w:r>
          <w:r w:rsidRPr="0026436D">
            <w:rPr>
              <w:rFonts w:ascii="HY헤드라인M" w:eastAsia="HY헤드라인M" w:hint="eastAsia"/>
              <w:sz w:val="16"/>
              <w:szCs w:val="24"/>
            </w:rPr>
            <w:instrText>PAGE</w:instrText>
          </w: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separate"/>
          </w:r>
          <w:r w:rsidRPr="0026436D">
            <w:rPr>
              <w:rFonts w:ascii="HY헤드라인M" w:eastAsia="HY헤드라인M" w:hint="eastAsia"/>
              <w:sz w:val="16"/>
              <w:szCs w:val="24"/>
            </w:rPr>
            <w:t>1</w:t>
          </w: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end"/>
          </w:r>
          <w:r w:rsidRPr="0026436D">
            <w:rPr>
              <w:rFonts w:ascii="HY헤드라인M" w:eastAsia="HY헤드라인M" w:hint="eastAsia"/>
              <w:sz w:val="16"/>
              <w:szCs w:val="24"/>
            </w:rPr>
            <w:t xml:space="preserve"> / </w:t>
          </w: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begin"/>
          </w:r>
          <w:r w:rsidRPr="0026436D">
            <w:rPr>
              <w:rFonts w:ascii="HY헤드라인M" w:eastAsia="HY헤드라인M" w:hint="eastAsia"/>
              <w:sz w:val="16"/>
              <w:szCs w:val="24"/>
            </w:rPr>
            <w:instrText>NUMPAGES</w:instrText>
          </w: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separate"/>
          </w:r>
          <w:r w:rsidRPr="0026436D">
            <w:rPr>
              <w:rFonts w:ascii="HY헤드라인M" w:eastAsia="HY헤드라인M" w:hint="eastAsia"/>
              <w:sz w:val="16"/>
              <w:szCs w:val="24"/>
            </w:rPr>
            <w:t>1</w:t>
          </w:r>
          <w:r w:rsidRPr="0026436D">
            <w:rPr>
              <w:rFonts w:ascii="HY헤드라인M" w:eastAsia="HY헤드라인M" w:hint="eastAsia"/>
              <w:sz w:val="16"/>
              <w:szCs w:val="24"/>
            </w:rPr>
            <w:fldChar w:fldCharType="end"/>
          </w:r>
        </w:p>
      </w:tc>
      <w:tc>
        <w:tcPr>
          <w:tcW w:w="50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916AFE3" w14:textId="1FC5AACF" w:rsidR="0005614D" w:rsidRDefault="00000000">
          <w:pPr>
            <w:jc w:val="right"/>
            <w:rPr>
              <w:lang w:eastAsia="ko-KR"/>
            </w:rPr>
          </w:pPr>
          <w:r>
            <w:rPr>
              <w:sz w:val="14"/>
              <w:lang w:eastAsia="ko-KR"/>
            </w:rPr>
            <w:t xml:space="preserve">이 문제지는 </w:t>
          </w:r>
          <w:r w:rsidR="0026436D">
            <w:rPr>
              <w:rFonts w:hint="eastAsia"/>
              <w:sz w:val="14"/>
              <w:lang w:eastAsia="ko-KR"/>
            </w:rPr>
            <w:t>SUDDAK에서</w:t>
          </w:r>
          <w:r w:rsidR="0026436D">
            <w:rPr>
              <w:rFonts w:ascii="Cambria" w:hAnsi="Cambria" w:hint="eastAsia"/>
              <w:sz w:val="14"/>
              <w:lang w:eastAsia="ko-KR"/>
            </w:rPr>
            <w:t xml:space="preserve"> </w:t>
          </w:r>
          <w:r w:rsidR="0026436D">
            <w:rPr>
              <w:rFonts w:ascii="Cambria" w:hAnsi="Cambria" w:hint="eastAsia"/>
              <w:sz w:val="14"/>
              <w:lang w:eastAsia="ko-KR"/>
            </w:rPr>
            <w:t>제작하였습니다</w:t>
          </w:r>
          <w:r w:rsidR="0026436D">
            <w:rPr>
              <w:rFonts w:ascii="Cambria" w:hAnsi="Cambria" w:hint="eastAsia"/>
              <w:sz w:val="14"/>
              <w:lang w:eastAsia="ko-KR"/>
            </w:rPr>
            <w:t>.</w:t>
          </w:r>
          <w:r>
            <w:rPr>
              <w:sz w:val="14"/>
              <w:lang w:eastAsia="ko-KR"/>
            </w:rPr>
            <w:t>.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85388" w14:textId="1C24EA54" w:rsidR="0026436D" w:rsidRPr="0026436D" w:rsidRDefault="0026436D" w:rsidP="0026436D">
    <w:pPr>
      <w:pStyle w:val="a6"/>
      <w:rPr>
        <w:rFonts w:hint="eastAsia"/>
        <w:lang w:eastAsia="ko-KR"/>
      </w:rPr>
    </w:pPr>
    <w:r>
      <w:rPr>
        <w:sz w:val="15"/>
        <w:lang w:eastAsia="ko-KR"/>
      </w:rPr>
      <w:t>언어와 매체</w:t>
    </w:r>
    <w:r w:rsidRPr="0026436D">
      <w:rPr>
        <w:sz w:val="14"/>
        <w:lang w:eastAsia="ko-KR"/>
      </w:rPr>
      <w:t xml:space="preserve"> </w:t>
    </w:r>
    <w:r>
      <w:rPr>
        <w:rFonts w:ascii="Cambria" w:hAnsi="Cambria" w:hint="eastAsia"/>
        <w:sz w:val="14"/>
        <w:lang w:eastAsia="ko-KR"/>
      </w:rPr>
      <w:t xml:space="preserve">                                                                                                                                                                                                                </w:t>
    </w:r>
    <w:r>
      <w:rPr>
        <w:sz w:val="14"/>
        <w:lang w:eastAsia="ko-KR"/>
      </w:rPr>
      <w:t xml:space="preserve">이 문제지는 </w:t>
    </w:r>
    <w:r>
      <w:rPr>
        <w:rFonts w:hint="eastAsia"/>
        <w:sz w:val="14"/>
        <w:lang w:eastAsia="ko-KR"/>
      </w:rPr>
      <w:t>SUDDAK에서</w:t>
    </w:r>
    <w:r>
      <w:rPr>
        <w:rFonts w:ascii="Cambria" w:hAnsi="Cambria" w:hint="eastAsia"/>
        <w:sz w:val="14"/>
        <w:lang w:eastAsia="ko-KR"/>
      </w:rPr>
      <w:t xml:space="preserve"> </w:t>
    </w:r>
    <w:proofErr w:type="gramStart"/>
    <w:r>
      <w:rPr>
        <w:rFonts w:ascii="Cambria" w:hAnsi="Cambria" w:hint="eastAsia"/>
        <w:sz w:val="14"/>
        <w:lang w:eastAsia="ko-KR"/>
      </w:rPr>
      <w:t>제작하였습니다</w:t>
    </w:r>
    <w:r>
      <w:rPr>
        <w:rFonts w:ascii="Cambria" w:hAnsi="Cambria" w:hint="eastAsia"/>
        <w:sz w:val="14"/>
        <w:lang w:eastAsia="ko-KR"/>
      </w:rPr>
      <w:t>.</w:t>
    </w:r>
    <w:r>
      <w:rPr>
        <w:sz w:val="14"/>
        <w:lang w:eastAsia="ko-KR"/>
      </w:rPr>
      <w:t>.</w:t>
    </w:r>
    <w:proofErr w:type="gramEnd"/>
  </w:p>
  <w:p w14:paraId="0EA733B2" w14:textId="77777777" w:rsidR="0026436D" w:rsidRPr="0026436D" w:rsidRDefault="0026436D">
    <w:pPr>
      <w:pStyle w:val="a6"/>
      <w:rPr>
        <w:rFonts w:hint="eastAsia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1795" w14:textId="77777777" w:rsidR="004E20AC" w:rsidRDefault="004E20AC">
      <w:pPr>
        <w:spacing w:after="0" w:line="240" w:lineRule="auto"/>
      </w:pPr>
      <w:r>
        <w:separator/>
      </w:r>
    </w:p>
  </w:footnote>
  <w:footnote w:type="continuationSeparator" w:id="0">
    <w:p w14:paraId="61899684" w14:textId="77777777" w:rsidR="004E20AC" w:rsidRDefault="004E2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6AE74" w14:textId="5B927BC2" w:rsidR="0005614D" w:rsidRPr="00373705" w:rsidRDefault="008C2972" w:rsidP="00373705">
    <w:pPr>
      <w:pBdr>
        <w:bottom w:val="single" w:sz="8" w:space="0" w:color="000000"/>
      </w:pBdr>
      <w:spacing w:after="0"/>
      <w:jc w:val="center"/>
      <w:rPr>
        <w:rFonts w:ascii="HY헤드라인M" w:eastAsia="HY헤드라인M" w:hAnsi="Cambria" w:hint="eastAsia"/>
        <w:sz w:val="36"/>
        <w:szCs w:val="48"/>
        <w:lang w:eastAsia="ko-K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1E225CF" wp14:editId="2F69A494">
              <wp:simplePos x="0" y="0"/>
              <wp:positionH relativeFrom="column">
                <wp:posOffset>57150</wp:posOffset>
              </wp:positionH>
              <wp:positionV relativeFrom="paragraph">
                <wp:posOffset>29743</wp:posOffset>
              </wp:positionV>
              <wp:extent cx="681685" cy="251613"/>
              <wp:effectExtent l="57150" t="19050" r="4445" b="91440"/>
              <wp:wrapNone/>
              <wp:docPr id="1" name="사각형: 둥근 모서리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685" cy="251613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4BA0CF" w14:textId="52B99157" w:rsidR="00373705" w:rsidRPr="00373705" w:rsidRDefault="00373705" w:rsidP="00373705">
                          <w:pPr>
                            <w:spacing w:line="240" w:lineRule="auto"/>
                            <w:jc w:val="center"/>
                            <w:rPr>
                              <w:rFonts w:ascii="HY신명조" w:eastAsia="HY신명조" w:hAnsi="Cambria" w:hint="eastAsia"/>
                              <w:b/>
                              <w:bCs/>
                              <w:color w:val="000000" w:themeColor="text1"/>
                              <w:sz w:val="24"/>
                              <w:szCs w:val="36"/>
                              <w:lang w:eastAsia="ko-KR"/>
                            </w:rPr>
                          </w:pPr>
                          <w:r w:rsidRPr="00373705">
                            <w:rPr>
                              <w:rFonts w:ascii="HY신명조" w:eastAsia="HY신명조" w:hint="eastAsia"/>
                              <w:b/>
                              <w:bCs/>
                              <w:color w:val="000000" w:themeColor="text1"/>
                              <w:sz w:val="24"/>
                              <w:szCs w:val="36"/>
                              <w:lang w:eastAsia="ko-KR"/>
                            </w:rPr>
                            <w:t>고</w:t>
                          </w:r>
                          <w:r w:rsidRPr="00373705">
                            <w:rPr>
                              <w:rFonts w:ascii="HY신명조" w:eastAsia="HY신명조" w:hAnsi="Cambria" w:hint="eastAsia"/>
                              <w:b/>
                              <w:bCs/>
                              <w:color w:val="000000" w:themeColor="text1"/>
                              <w:sz w:val="24"/>
                              <w:szCs w:val="36"/>
                              <w:lang w:eastAsia="ko-KR"/>
                            </w:rPr>
                            <w:t xml:space="preserve">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1E225CF" id="사각형: 둥근 모서리 1" o:spid="_x0000_s1026" style="position:absolute;left:0;text-align:left;margin-left:4.5pt;margin-top:2.35pt;width:53.7pt;height:19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" fillcolor="white [3212]" strokecolor="black [3213]">
              <v:shadow on="t" color="black" opacity="22937f" origin=",.5" offset="0,.63889mm"/>
              <v:textbox inset="1mm,0,1mm,0">
                <w:txbxContent>
                  <w:p w14:paraId="084BA0CF" w14:textId="52B99157" w:rsidR="00373705" w:rsidRPr="00373705" w:rsidRDefault="00373705" w:rsidP="00373705">
                    <w:pPr>
                      <w:spacing w:line="240" w:lineRule="auto"/>
                      <w:jc w:val="center"/>
                      <w:rPr>
                        <w:rFonts w:ascii="HY신명조" w:eastAsia="HY신명조" w:hAnsi="Cambria" w:hint="eastAsia"/>
                        <w:b/>
                        <w:bCs/>
                        <w:color w:val="000000" w:themeColor="text1"/>
                        <w:sz w:val="24"/>
                        <w:szCs w:val="36"/>
                        <w:lang w:eastAsia="ko-KR"/>
                      </w:rPr>
                    </w:pPr>
                    <w:r w:rsidRPr="00373705">
                      <w:rPr>
                        <w:rFonts w:ascii="HY신명조" w:eastAsia="HY신명조" w:hint="eastAsia"/>
                        <w:b/>
                        <w:bCs/>
                        <w:color w:val="000000" w:themeColor="text1"/>
                        <w:sz w:val="24"/>
                        <w:szCs w:val="36"/>
                        <w:lang w:eastAsia="ko-KR"/>
                      </w:rPr>
                      <w:t>고</w:t>
                    </w:r>
                    <w:r w:rsidRPr="00373705">
                      <w:rPr>
                        <w:rFonts w:ascii="HY신명조" w:eastAsia="HY신명조" w:hAnsi="Cambria" w:hint="eastAsia"/>
                        <w:b/>
                        <w:bCs/>
                        <w:color w:val="000000" w:themeColor="text1"/>
                        <w:sz w:val="24"/>
                        <w:szCs w:val="36"/>
                        <w:lang w:eastAsia="ko-KR"/>
                      </w:rPr>
                      <w:t xml:space="preserve"> 3</w:t>
                    </w:r>
                  </w:p>
                </w:txbxContent>
              </v:textbox>
            </v:roundrect>
          </w:pict>
        </mc:Fallback>
      </mc:AlternateContent>
    </w:r>
    <w:r w:rsidR="00373705" w:rsidRPr="00373705">
      <w:rPr>
        <w:rFonts w:ascii="HY헤드라인M" w:eastAsia="HY헤드라인M" w:hAnsi="Cambria" w:hint="eastAsia"/>
        <w:sz w:val="36"/>
        <w:szCs w:val="48"/>
        <w:lang w:eastAsia="ko-KR"/>
      </w:rPr>
      <w:t>언어와 매체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94733" w14:textId="77777777" w:rsidR="002335F6" w:rsidRDefault="002335F6">
    <w:pPr>
      <w:pStyle w:val="a5"/>
      <w:rPr>
        <w:rFonts w:ascii="HY헤드라인M" w:eastAsia="HY헤드라인M"/>
        <w:sz w:val="40"/>
        <w:szCs w:val="52"/>
        <w:lang w:eastAsia="ko-KR"/>
      </w:rPr>
    </w:pPr>
  </w:p>
  <w:p w14:paraId="073BBC7D" w14:textId="77777777" w:rsidR="00DD167D" w:rsidRDefault="00DD167D" w:rsidP="0026436D">
    <w:pPr>
      <w:pStyle w:val="a5"/>
      <w:rPr>
        <w:rFonts w:ascii="HY헤드라인M" w:eastAsia="HY헤드라인M"/>
        <w:sz w:val="22"/>
        <w:szCs w:val="32"/>
        <w:lang w:eastAsia="ko-KR"/>
      </w:rPr>
    </w:pPr>
  </w:p>
  <w:p w14:paraId="7D20B789" w14:textId="77777777" w:rsidR="0026436D" w:rsidRPr="0026436D" w:rsidRDefault="0026436D" w:rsidP="0026436D">
    <w:pPr>
      <w:pStyle w:val="a5"/>
      <w:rPr>
        <w:rFonts w:ascii="HY헤드라인M" w:eastAsia="HY헤드라인M" w:hint="eastAsia"/>
        <w:sz w:val="22"/>
        <w:szCs w:val="32"/>
        <w:lang w:eastAsia="ko-KR"/>
      </w:rPr>
    </w:pPr>
  </w:p>
  <w:p w14:paraId="2D7095F3" w14:textId="3E20B139" w:rsidR="002335F6" w:rsidRPr="002335F6" w:rsidRDefault="002335F6" w:rsidP="002335F6">
    <w:pPr>
      <w:pStyle w:val="a5"/>
      <w:jc w:val="center"/>
      <w:rPr>
        <w:rFonts w:ascii="HY헤드라인M" w:eastAsia="HY헤드라인M" w:hAnsi="Cambria" w:hint="eastAsia"/>
        <w:sz w:val="36"/>
        <w:szCs w:val="48"/>
        <w:lang w:eastAsia="ko-KR"/>
      </w:rPr>
    </w:pPr>
    <w:r w:rsidRPr="002335F6">
      <w:rPr>
        <w:rFonts w:ascii="HY헤드라인M" w:eastAsia="HY헤드라인M" w:hint="eastAsia"/>
        <w:sz w:val="36"/>
        <w:szCs w:val="48"/>
        <w:lang w:eastAsia="ko-KR"/>
      </w:rPr>
      <w:t>2026학년도</w:t>
    </w:r>
    <w:r w:rsidRPr="002335F6">
      <w:rPr>
        <w:rFonts w:ascii="HY헤드라인M" w:eastAsia="HY헤드라인M" w:hAnsi="Cambria" w:hint="eastAsia"/>
        <w:sz w:val="36"/>
        <w:szCs w:val="48"/>
        <w:lang w:eastAsia="ko-KR"/>
      </w:rPr>
      <w:t xml:space="preserve"> 1학기 1차 예비 시험 문제지</w:t>
    </w:r>
  </w:p>
  <w:p w14:paraId="527CA965" w14:textId="137B5625" w:rsidR="002335F6" w:rsidRPr="002335F6" w:rsidRDefault="002335F6" w:rsidP="002335F6">
    <w:pPr>
      <w:pStyle w:val="a5"/>
      <w:jc w:val="center"/>
      <w:rPr>
        <w:rFonts w:ascii="HY헤드라인M" w:eastAsia="HY헤드라인M" w:hint="eastAsia"/>
        <w:sz w:val="36"/>
        <w:szCs w:val="48"/>
        <w:lang w:eastAsia="ko-KR"/>
      </w:rPr>
    </w:pPr>
    <w:proofErr w:type="gramStart"/>
    <w:r w:rsidRPr="002335F6">
      <w:rPr>
        <w:rFonts w:ascii="HY헤드라인M" w:eastAsia="HY헤드라인M" w:hint="eastAsia"/>
        <w:sz w:val="36"/>
        <w:szCs w:val="48"/>
        <w:lang w:eastAsia="ko-KR"/>
      </w:rPr>
      <w:t>( 고</w:t>
    </w:r>
    <w:proofErr w:type="gramEnd"/>
    <w:r w:rsidRPr="002335F6">
      <w:rPr>
        <w:rFonts w:ascii="HY헤드라인M" w:eastAsia="HY헤드라인M" w:hint="eastAsia"/>
        <w:sz w:val="36"/>
        <w:szCs w:val="48"/>
        <w:lang w:eastAsia="ko-KR"/>
      </w:rPr>
      <w:t xml:space="preserve"> 3 ) 언어와 매체</w:t>
    </w:r>
  </w:p>
  <w:p w14:paraId="131BDE61" w14:textId="141C7A5A" w:rsidR="00DD167D" w:rsidRPr="00DD167D" w:rsidRDefault="002335F6" w:rsidP="00DD167D">
    <w:pPr>
      <w:pStyle w:val="a5"/>
      <w:pBdr>
        <w:bottom w:val="single" w:sz="6" w:space="4" w:color="auto"/>
      </w:pBdr>
      <w:ind w:firstLineChars="200" w:firstLine="360"/>
      <w:rPr>
        <w:rFonts w:ascii="HY헤드라인M" w:eastAsia="HY헤드라인M" w:hAnsi="Cambria" w:hint="eastAsia"/>
        <w:sz w:val="18"/>
        <w:szCs w:val="24"/>
        <w:lang w:eastAsia="ko-KR"/>
      </w:rPr>
    </w:pPr>
    <w:r w:rsidRPr="00DD167D">
      <w:rPr>
        <w:rFonts w:ascii="HY헤드라인M" w:eastAsia="HY헤드라인M" w:hint="eastAsia"/>
        <w:sz w:val="18"/>
        <w:szCs w:val="24"/>
        <w:lang w:eastAsia="ko-KR"/>
      </w:rPr>
      <w:t>2026년</w:t>
    </w:r>
    <w:r w:rsidRPr="00DD167D">
      <w:rPr>
        <w:rFonts w:ascii="HY헤드라인M" w:eastAsia="HY헤드라인M" w:hAnsi="Cambria" w:hint="eastAsia"/>
        <w:sz w:val="18"/>
        <w:szCs w:val="24"/>
        <w:lang w:eastAsia="ko-KR"/>
      </w:rPr>
      <w:t xml:space="preserve"> 4월 29일 1교시 </w:t>
    </w:r>
    <w:proofErr w:type="gramStart"/>
    <w:r w:rsidRPr="00DD167D">
      <w:rPr>
        <w:rFonts w:ascii="HY헤드라인M" w:eastAsia="HY헤드라인M" w:hAnsi="Cambria" w:hint="eastAsia"/>
        <w:sz w:val="18"/>
        <w:szCs w:val="24"/>
        <w:lang w:eastAsia="ko-KR"/>
      </w:rPr>
      <w:t xml:space="preserve">실시  </w:t>
    </w:r>
    <w:r w:rsidRPr="00DD167D">
      <w:rPr>
        <w:rFonts w:ascii="HY헤드라인M" w:eastAsia="HY헤드라인M" w:hAnsi="Cambria" w:hint="eastAsia"/>
        <w:sz w:val="18"/>
        <w:szCs w:val="24"/>
        <w:lang w:eastAsia="ko-KR"/>
      </w:rPr>
      <w:tab/>
    </w:r>
    <w:proofErr w:type="gramEnd"/>
    <w:r w:rsidRPr="00DD167D">
      <w:rPr>
        <w:rFonts w:ascii="HY헤드라인M" w:eastAsia="HY헤드라인M" w:hAnsi="Cambria" w:hint="eastAsia"/>
        <w:sz w:val="18"/>
        <w:szCs w:val="24"/>
        <w:lang w:eastAsia="ko-KR"/>
      </w:rPr>
      <w:t xml:space="preserve">                                                              </w:t>
    </w:r>
    <w:r w:rsidR="00DD167D">
      <w:rPr>
        <w:rFonts w:ascii="HY헤드라인M" w:eastAsia="HY헤드라인M" w:hAnsi="Cambria" w:hint="eastAsia"/>
        <w:sz w:val="18"/>
        <w:szCs w:val="24"/>
        <w:lang w:eastAsia="ko-KR"/>
      </w:rPr>
      <w:t xml:space="preserve"> </w:t>
    </w:r>
    <w:r w:rsidRPr="00DD167D">
      <w:rPr>
        <w:rFonts w:ascii="HY헤드라인M" w:eastAsia="HY헤드라인M" w:hAnsi="Cambria" w:hint="eastAsia"/>
        <w:sz w:val="18"/>
        <w:szCs w:val="24"/>
        <w:lang w:eastAsia="ko-KR"/>
      </w:rPr>
      <w:t xml:space="preserve">  과목코드: 01                </w:t>
    </w:r>
    <w:r w:rsidR="00DD167D">
      <w:rPr>
        <w:rFonts w:ascii="HY헤드라인M" w:eastAsia="HY헤드라인M" w:hAnsi="Cambria" w:hint="eastAsia"/>
        <w:sz w:val="18"/>
        <w:szCs w:val="24"/>
        <w:lang w:eastAsia="ko-KR"/>
      </w:rPr>
      <w:t>SUDDAK</w:t>
    </w:r>
  </w:p>
  <w:p w14:paraId="76897446" w14:textId="77777777" w:rsidR="00DD167D" w:rsidRPr="002335F6" w:rsidRDefault="00DD167D">
    <w:pPr>
      <w:pStyle w:val="a5"/>
      <w:rPr>
        <w:rFonts w:ascii="HY헤드라인M" w:eastAsia="HY헤드라인M" w:hAnsi="Cambria" w:hint="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354217">
    <w:abstractNumId w:val="8"/>
  </w:num>
  <w:num w:numId="2" w16cid:durableId="287131580">
    <w:abstractNumId w:val="6"/>
  </w:num>
  <w:num w:numId="3" w16cid:durableId="517889674">
    <w:abstractNumId w:val="5"/>
  </w:num>
  <w:num w:numId="4" w16cid:durableId="199244094">
    <w:abstractNumId w:val="4"/>
  </w:num>
  <w:num w:numId="5" w16cid:durableId="1192913171">
    <w:abstractNumId w:val="7"/>
  </w:num>
  <w:num w:numId="6" w16cid:durableId="1007446316">
    <w:abstractNumId w:val="3"/>
  </w:num>
  <w:num w:numId="7" w16cid:durableId="331614741">
    <w:abstractNumId w:val="2"/>
  </w:num>
  <w:num w:numId="8" w16cid:durableId="1050346164">
    <w:abstractNumId w:val="1"/>
  </w:num>
  <w:num w:numId="9" w16cid:durableId="65583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4D"/>
    <w:rsid w:val="0006063C"/>
    <w:rsid w:val="0015074B"/>
    <w:rsid w:val="002335F6"/>
    <w:rsid w:val="0026436D"/>
    <w:rsid w:val="0029639D"/>
    <w:rsid w:val="00326F90"/>
    <w:rsid w:val="00373705"/>
    <w:rsid w:val="004E20AC"/>
    <w:rsid w:val="008C2972"/>
    <w:rsid w:val="00994CC8"/>
    <w:rsid w:val="00AA1D8D"/>
    <w:rsid w:val="00B47730"/>
    <w:rsid w:val="00CB0664"/>
    <w:rsid w:val="00DD1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D20FC4"/>
  <w14:defaultImageDpi w14:val="300"/>
  <w15:docId w15:val="{A1352831-CBF4-4E57-8421-74B38513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Myeongjo" w:eastAsia="NanumMyeongjo" w:hAnsi="NanumMyeongjo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746</Words>
  <Characters>4255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이름 성</cp:lastModifiedBy>
  <cp:revision>2</cp:revision>
  <dcterms:created xsi:type="dcterms:W3CDTF">2013-12-23T23:15:00Z</dcterms:created>
  <dcterms:modified xsi:type="dcterms:W3CDTF">2026-04-28T12:31:00Z</dcterms:modified>
  <cp:category/>
</cp:coreProperties>
</file>